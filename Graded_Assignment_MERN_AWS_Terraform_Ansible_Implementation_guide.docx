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385D" w14:textId="77777777" w:rsidR="00C819DE" w:rsidRDefault="00555DD7">
      <w:pPr>
        <w:spacing w:before="800"/>
        <w:jc w:val="center"/>
      </w:pPr>
      <w:r>
        <w:rPr>
          <w:rFonts w:ascii="Aptos Display" w:hAnsi="Aptos Display"/>
          <w:b/>
          <w:color w:val="1F4E79"/>
          <w:sz w:val="52"/>
        </w:rPr>
        <w:t>Graded Assignment</w:t>
      </w:r>
    </w:p>
    <w:p w14:paraId="303EE05B" w14:textId="77777777" w:rsidR="00C819DE" w:rsidRDefault="00555DD7">
      <w:pPr>
        <w:jc w:val="center"/>
      </w:pPr>
      <w:r>
        <w:rPr>
          <w:rFonts w:ascii="Aptos Display" w:hAnsi="Aptos Display"/>
          <w:b/>
          <w:color w:val="1F4E79"/>
          <w:sz w:val="44"/>
        </w:rPr>
        <w:t>Deploying a MERN Application on AWS</w:t>
      </w:r>
    </w:p>
    <w:p w14:paraId="1C3EA3A8" w14:textId="77777777" w:rsidR="00C819DE" w:rsidRDefault="00555DD7">
      <w:pPr>
        <w:jc w:val="center"/>
      </w:pPr>
      <w:r>
        <w:rPr>
          <w:i/>
          <w:color w:val="505050"/>
          <w:sz w:val="24"/>
        </w:rPr>
        <w:t>Using Terraform for Infrastructure Automation and Ansible for Configuration Management</w:t>
      </w:r>
    </w:p>
    <w:p w14:paraId="672A6659" w14:textId="77777777" w:rsidR="00C819DE" w:rsidRDefault="00C819DE"/>
    <w:tbl>
      <w:tblPr>
        <w:tblStyle w:val="TableGrid"/>
        <w:tblW w:w="0" w:type="auto"/>
        <w:jc w:val="center"/>
        <w:tblLook w:val="04A0" w:firstRow="1" w:lastRow="0" w:firstColumn="1" w:lastColumn="0" w:noHBand="0" w:noVBand="1"/>
      </w:tblPr>
      <w:tblGrid>
        <w:gridCol w:w="5031"/>
        <w:gridCol w:w="5039"/>
      </w:tblGrid>
      <w:tr w:rsidR="00C819DE" w14:paraId="46D08954" w14:textId="77777777">
        <w:trPr>
          <w:jc w:val="center"/>
        </w:trPr>
        <w:tc>
          <w:tcPr>
            <w:tcW w:w="5040" w:type="dxa"/>
            <w:shd w:val="clear" w:color="auto" w:fill="1F4E79"/>
            <w:vAlign w:val="center"/>
          </w:tcPr>
          <w:p w14:paraId="4DE3DC5E" w14:textId="77777777" w:rsidR="00C819DE" w:rsidRDefault="00555DD7">
            <w:pPr>
              <w:spacing w:after="40"/>
            </w:pPr>
            <w:r>
              <w:rPr>
                <w:b/>
                <w:color w:val="FFFFFF"/>
                <w:sz w:val="18"/>
              </w:rPr>
              <w:t>Field</w:t>
            </w:r>
          </w:p>
        </w:tc>
        <w:tc>
          <w:tcPr>
            <w:tcW w:w="5040" w:type="dxa"/>
            <w:shd w:val="clear" w:color="auto" w:fill="1F4E79"/>
            <w:vAlign w:val="center"/>
          </w:tcPr>
          <w:p w14:paraId="0231F8D0" w14:textId="77777777" w:rsidR="00C819DE" w:rsidRDefault="00555DD7">
            <w:pPr>
              <w:spacing w:after="40"/>
            </w:pPr>
            <w:r>
              <w:rPr>
                <w:b/>
                <w:color w:val="FFFFFF"/>
                <w:sz w:val="18"/>
              </w:rPr>
              <w:t>Details</w:t>
            </w:r>
          </w:p>
        </w:tc>
      </w:tr>
      <w:tr w:rsidR="00C819DE" w14:paraId="14A417DA" w14:textId="77777777">
        <w:trPr>
          <w:jc w:val="center"/>
        </w:trPr>
        <w:tc>
          <w:tcPr>
            <w:tcW w:w="5040" w:type="dxa"/>
            <w:vAlign w:val="center"/>
          </w:tcPr>
          <w:p w14:paraId="2BCC458A" w14:textId="77777777" w:rsidR="00C819DE" w:rsidRDefault="00555DD7">
            <w:pPr>
              <w:spacing w:after="40"/>
            </w:pPr>
            <w:r>
              <w:rPr>
                <w:sz w:val="18"/>
              </w:rPr>
              <w:t>Application</w:t>
            </w:r>
          </w:p>
        </w:tc>
        <w:tc>
          <w:tcPr>
            <w:tcW w:w="5040" w:type="dxa"/>
            <w:vAlign w:val="center"/>
          </w:tcPr>
          <w:p w14:paraId="70163E66" w14:textId="77777777" w:rsidR="00C819DE" w:rsidRDefault="00555DD7">
            <w:pPr>
              <w:spacing w:after="40"/>
            </w:pPr>
            <w:r>
              <w:rPr>
                <w:sz w:val="18"/>
              </w:rPr>
              <w:t>TravelMemory MERN Application</w:t>
            </w:r>
          </w:p>
        </w:tc>
      </w:tr>
      <w:tr w:rsidR="00C819DE" w14:paraId="7FF3DABF" w14:textId="77777777">
        <w:trPr>
          <w:jc w:val="center"/>
        </w:trPr>
        <w:tc>
          <w:tcPr>
            <w:tcW w:w="5040" w:type="dxa"/>
            <w:vAlign w:val="center"/>
          </w:tcPr>
          <w:p w14:paraId="6DEA32C5" w14:textId="77777777" w:rsidR="00C819DE" w:rsidRDefault="00555DD7">
            <w:pPr>
              <w:spacing w:after="40"/>
            </w:pPr>
            <w:r>
              <w:rPr>
                <w:sz w:val="18"/>
              </w:rPr>
              <w:t>Repository</w:t>
            </w:r>
          </w:p>
        </w:tc>
        <w:tc>
          <w:tcPr>
            <w:tcW w:w="5040" w:type="dxa"/>
            <w:vAlign w:val="center"/>
          </w:tcPr>
          <w:p w14:paraId="4D2FD37B" w14:textId="77777777" w:rsidR="00C819DE" w:rsidRDefault="00555DD7">
            <w:pPr>
              <w:spacing w:after="40"/>
            </w:pPr>
            <w:r>
              <w:rPr>
                <w:sz w:val="18"/>
              </w:rPr>
              <w:t>https://github.com/UnpredictablePrashant/TravelMemory</w:t>
            </w:r>
          </w:p>
        </w:tc>
      </w:tr>
      <w:tr w:rsidR="00C819DE" w14:paraId="0301F12B" w14:textId="77777777">
        <w:trPr>
          <w:jc w:val="center"/>
        </w:trPr>
        <w:tc>
          <w:tcPr>
            <w:tcW w:w="5040" w:type="dxa"/>
            <w:vAlign w:val="center"/>
          </w:tcPr>
          <w:p w14:paraId="6F8914E8" w14:textId="77777777" w:rsidR="00C819DE" w:rsidRDefault="00555DD7">
            <w:pPr>
              <w:spacing w:after="40"/>
            </w:pPr>
            <w:r>
              <w:rPr>
                <w:sz w:val="18"/>
              </w:rPr>
              <w:t>Cloud Platform</w:t>
            </w:r>
          </w:p>
        </w:tc>
        <w:tc>
          <w:tcPr>
            <w:tcW w:w="5040" w:type="dxa"/>
            <w:vAlign w:val="center"/>
          </w:tcPr>
          <w:p w14:paraId="56BC920C" w14:textId="77777777" w:rsidR="00C819DE" w:rsidRDefault="00555DD7">
            <w:pPr>
              <w:spacing w:after="40"/>
            </w:pPr>
            <w:r>
              <w:rPr>
                <w:sz w:val="18"/>
              </w:rPr>
              <w:t>Amazon Web Services</w:t>
            </w:r>
          </w:p>
        </w:tc>
      </w:tr>
      <w:tr w:rsidR="00C819DE" w14:paraId="4D1C1517" w14:textId="77777777">
        <w:trPr>
          <w:jc w:val="center"/>
        </w:trPr>
        <w:tc>
          <w:tcPr>
            <w:tcW w:w="5040" w:type="dxa"/>
            <w:vAlign w:val="center"/>
          </w:tcPr>
          <w:p w14:paraId="159AEA84" w14:textId="77777777" w:rsidR="00C819DE" w:rsidRDefault="00555DD7">
            <w:pPr>
              <w:spacing w:after="40"/>
            </w:pPr>
            <w:r>
              <w:rPr>
                <w:sz w:val="18"/>
              </w:rPr>
              <w:t>Infrastructure Tool</w:t>
            </w:r>
          </w:p>
        </w:tc>
        <w:tc>
          <w:tcPr>
            <w:tcW w:w="5040" w:type="dxa"/>
            <w:vAlign w:val="center"/>
          </w:tcPr>
          <w:p w14:paraId="10091B2C" w14:textId="77777777" w:rsidR="00C819DE" w:rsidRDefault="00555DD7">
            <w:pPr>
              <w:spacing w:after="40"/>
            </w:pPr>
            <w:r>
              <w:rPr>
                <w:sz w:val="18"/>
              </w:rPr>
              <w:t>Terraform</w:t>
            </w:r>
          </w:p>
        </w:tc>
      </w:tr>
      <w:tr w:rsidR="00C819DE" w14:paraId="11F15F42" w14:textId="77777777">
        <w:trPr>
          <w:jc w:val="center"/>
        </w:trPr>
        <w:tc>
          <w:tcPr>
            <w:tcW w:w="5040" w:type="dxa"/>
            <w:vAlign w:val="center"/>
          </w:tcPr>
          <w:p w14:paraId="4083B1AC" w14:textId="77777777" w:rsidR="00C819DE" w:rsidRDefault="00555DD7">
            <w:pPr>
              <w:spacing w:after="40"/>
            </w:pPr>
            <w:r>
              <w:rPr>
                <w:sz w:val="18"/>
              </w:rPr>
              <w:t>Configuration Tool</w:t>
            </w:r>
          </w:p>
        </w:tc>
        <w:tc>
          <w:tcPr>
            <w:tcW w:w="5040" w:type="dxa"/>
            <w:vAlign w:val="center"/>
          </w:tcPr>
          <w:p w14:paraId="3F851C13" w14:textId="77777777" w:rsidR="00C819DE" w:rsidRDefault="00555DD7">
            <w:pPr>
              <w:spacing w:after="40"/>
            </w:pPr>
            <w:r>
              <w:rPr>
                <w:sz w:val="18"/>
              </w:rPr>
              <w:t>Ansible</w:t>
            </w:r>
          </w:p>
        </w:tc>
      </w:tr>
      <w:tr w:rsidR="00C819DE" w14:paraId="24D75B24" w14:textId="77777777">
        <w:trPr>
          <w:jc w:val="center"/>
        </w:trPr>
        <w:tc>
          <w:tcPr>
            <w:tcW w:w="5040" w:type="dxa"/>
            <w:vAlign w:val="center"/>
          </w:tcPr>
          <w:p w14:paraId="4FB565B8" w14:textId="77777777" w:rsidR="00C819DE" w:rsidRDefault="00555DD7">
            <w:pPr>
              <w:spacing w:after="40"/>
            </w:pPr>
            <w:r>
              <w:rPr>
                <w:sz w:val="18"/>
              </w:rPr>
              <w:t>Submitted By</w:t>
            </w:r>
          </w:p>
        </w:tc>
        <w:tc>
          <w:tcPr>
            <w:tcW w:w="5040" w:type="dxa"/>
            <w:vAlign w:val="center"/>
          </w:tcPr>
          <w:p w14:paraId="46AD586A" w14:textId="77777777" w:rsidR="00C819DE" w:rsidRDefault="00555DD7">
            <w:pPr>
              <w:spacing w:after="40"/>
            </w:pPr>
            <w:r>
              <w:rPr>
                <w:sz w:val="18"/>
              </w:rPr>
              <w:t>Sirajuddin Mohammed</w:t>
            </w:r>
          </w:p>
        </w:tc>
      </w:tr>
    </w:tbl>
    <w:p w14:paraId="0A37501D" w14:textId="77777777" w:rsidR="00C819DE" w:rsidRDefault="00C819DE"/>
    <w:tbl>
      <w:tblPr>
        <w:tblW w:w="0" w:type="auto"/>
        <w:jc w:val="center"/>
        <w:tblLook w:val="04A0" w:firstRow="1" w:lastRow="0" w:firstColumn="1" w:lastColumn="0" w:noHBand="0" w:noVBand="1"/>
      </w:tblPr>
      <w:tblGrid>
        <w:gridCol w:w="10080"/>
      </w:tblGrid>
      <w:tr w:rsidR="00C819DE" w14:paraId="632A207D" w14:textId="77777777">
        <w:trPr>
          <w:jc w:val="center"/>
        </w:trPr>
        <w:tc>
          <w:tcPr>
            <w:tcW w:w="10080" w:type="dxa"/>
            <w:shd w:val="clear" w:color="auto" w:fill="FFF2CC"/>
          </w:tcPr>
          <w:p w14:paraId="2AFA9AA7" w14:textId="77777777" w:rsidR="00C819DE" w:rsidRDefault="00555DD7">
            <w:pPr>
              <w:spacing w:after="40"/>
            </w:pPr>
            <w:r>
              <w:rPr>
                <w:b/>
                <w:color w:val="1F4E79"/>
                <w:sz w:val="20"/>
              </w:rPr>
              <w:t xml:space="preserve">Submission Note: </w:t>
            </w:r>
            <w:r>
              <w:rPr>
                <w:sz w:val="20"/>
              </w:rPr>
              <w:t>Push the Terraform scripts, Ansible playbooks, README, screenshots, and this report to the GitHub repository. Submit the repository link through VLearn.</w:t>
            </w:r>
          </w:p>
        </w:tc>
      </w:tr>
    </w:tbl>
    <w:p w14:paraId="5DAB6C7B" w14:textId="77777777" w:rsidR="00C819DE" w:rsidRDefault="00C819DE"/>
    <w:p w14:paraId="02EB378F" w14:textId="77777777" w:rsidR="00C819DE" w:rsidRDefault="00555DD7">
      <w:r>
        <w:br w:type="page"/>
      </w:r>
    </w:p>
    <w:p w14:paraId="6C956B81" w14:textId="77777777" w:rsidR="00C819DE" w:rsidRDefault="00555DD7">
      <w:pPr>
        <w:pStyle w:val="Heading1"/>
      </w:pPr>
      <w:r>
        <w:lastRenderedPageBreak/>
        <w:t>1. Objective</w:t>
      </w:r>
    </w:p>
    <w:p w14:paraId="507A3AE7" w14:textId="77777777" w:rsidR="00C819DE" w:rsidRDefault="00555DD7">
      <w:r>
        <w:t>The objective of this assignment is to gain practical experience in deploying a MERN stack application on AWS using infrastructure automation with Terraform and configuration management with Ansible.</w:t>
      </w:r>
    </w:p>
    <w:p w14:paraId="43741CCB" w14:textId="77777777" w:rsidR="00C819DE" w:rsidRDefault="00555DD7">
      <w:pPr>
        <w:pStyle w:val="Heading1"/>
      </w:pPr>
      <w:r>
        <w:t>2. Application Overview</w:t>
      </w:r>
    </w:p>
    <w:p w14:paraId="3F2D6224" w14:textId="77777777" w:rsidR="00C819DE" w:rsidRDefault="00555DD7">
      <w:r>
        <w:t>The TravelMemory application is a MERN stack application consisting of a React frontend, an Express/Node.js backend, and MongoDB as the database. In this deployment, the frontend and backend are hosted on a public EC2 instance, while MongoDB is hosted on a private EC2 instance for improved security.</w:t>
      </w:r>
    </w:p>
    <w:tbl>
      <w:tblPr>
        <w:tblStyle w:val="TableGrid"/>
        <w:tblW w:w="0" w:type="auto"/>
        <w:jc w:val="center"/>
        <w:tblLook w:val="04A0" w:firstRow="1" w:lastRow="0" w:firstColumn="1" w:lastColumn="0" w:noHBand="0" w:noVBand="1"/>
      </w:tblPr>
      <w:tblGrid>
        <w:gridCol w:w="3357"/>
        <w:gridCol w:w="3356"/>
        <w:gridCol w:w="3357"/>
      </w:tblGrid>
      <w:tr w:rsidR="00C819DE" w14:paraId="5CCAB71E" w14:textId="77777777">
        <w:trPr>
          <w:jc w:val="center"/>
        </w:trPr>
        <w:tc>
          <w:tcPr>
            <w:tcW w:w="3360" w:type="dxa"/>
            <w:shd w:val="clear" w:color="auto" w:fill="1F4E79"/>
            <w:vAlign w:val="center"/>
          </w:tcPr>
          <w:p w14:paraId="18089E2F" w14:textId="77777777" w:rsidR="00C819DE" w:rsidRDefault="00555DD7">
            <w:pPr>
              <w:spacing w:after="40"/>
            </w:pPr>
            <w:r>
              <w:rPr>
                <w:b/>
                <w:color w:val="FFFFFF"/>
                <w:sz w:val="18"/>
              </w:rPr>
              <w:t>Component</w:t>
            </w:r>
          </w:p>
        </w:tc>
        <w:tc>
          <w:tcPr>
            <w:tcW w:w="3360" w:type="dxa"/>
            <w:shd w:val="clear" w:color="auto" w:fill="1F4E79"/>
            <w:vAlign w:val="center"/>
          </w:tcPr>
          <w:p w14:paraId="56EC3E7D" w14:textId="77777777" w:rsidR="00C819DE" w:rsidRDefault="00555DD7">
            <w:pPr>
              <w:spacing w:after="40"/>
            </w:pPr>
            <w:r>
              <w:rPr>
                <w:b/>
                <w:color w:val="FFFFFF"/>
                <w:sz w:val="18"/>
              </w:rPr>
              <w:t>Technology</w:t>
            </w:r>
          </w:p>
        </w:tc>
        <w:tc>
          <w:tcPr>
            <w:tcW w:w="3360" w:type="dxa"/>
            <w:shd w:val="clear" w:color="auto" w:fill="1F4E79"/>
            <w:vAlign w:val="center"/>
          </w:tcPr>
          <w:p w14:paraId="39EC13BE" w14:textId="77777777" w:rsidR="00C819DE" w:rsidRDefault="00555DD7">
            <w:pPr>
              <w:spacing w:after="40"/>
            </w:pPr>
            <w:r>
              <w:rPr>
                <w:b/>
                <w:color w:val="FFFFFF"/>
                <w:sz w:val="18"/>
              </w:rPr>
              <w:t>Purpose</w:t>
            </w:r>
          </w:p>
        </w:tc>
      </w:tr>
      <w:tr w:rsidR="00C819DE" w14:paraId="58C408C7" w14:textId="77777777">
        <w:trPr>
          <w:jc w:val="center"/>
        </w:trPr>
        <w:tc>
          <w:tcPr>
            <w:tcW w:w="3360" w:type="dxa"/>
            <w:vAlign w:val="center"/>
          </w:tcPr>
          <w:p w14:paraId="61771672" w14:textId="77777777" w:rsidR="00C819DE" w:rsidRDefault="00555DD7">
            <w:pPr>
              <w:spacing w:after="40"/>
            </w:pPr>
            <w:r>
              <w:rPr>
                <w:sz w:val="18"/>
              </w:rPr>
              <w:t>Frontend</w:t>
            </w:r>
          </w:p>
        </w:tc>
        <w:tc>
          <w:tcPr>
            <w:tcW w:w="3360" w:type="dxa"/>
            <w:vAlign w:val="center"/>
          </w:tcPr>
          <w:p w14:paraId="1881D6E8" w14:textId="77777777" w:rsidR="00C819DE" w:rsidRDefault="00555DD7">
            <w:pPr>
              <w:spacing w:after="40"/>
            </w:pPr>
            <w:r>
              <w:rPr>
                <w:sz w:val="18"/>
              </w:rPr>
              <w:t>React</w:t>
            </w:r>
          </w:p>
        </w:tc>
        <w:tc>
          <w:tcPr>
            <w:tcW w:w="3360" w:type="dxa"/>
            <w:vAlign w:val="center"/>
          </w:tcPr>
          <w:p w14:paraId="407BB463" w14:textId="77777777" w:rsidR="00C819DE" w:rsidRDefault="00555DD7">
            <w:pPr>
              <w:spacing w:after="40"/>
            </w:pPr>
            <w:r>
              <w:rPr>
                <w:sz w:val="18"/>
              </w:rPr>
              <w:t>Provides the user interface for the TravelMemory application.</w:t>
            </w:r>
          </w:p>
        </w:tc>
      </w:tr>
      <w:tr w:rsidR="00C819DE" w14:paraId="24675044" w14:textId="77777777">
        <w:trPr>
          <w:jc w:val="center"/>
        </w:trPr>
        <w:tc>
          <w:tcPr>
            <w:tcW w:w="3360" w:type="dxa"/>
            <w:vAlign w:val="center"/>
          </w:tcPr>
          <w:p w14:paraId="3EB311FE" w14:textId="77777777" w:rsidR="00C819DE" w:rsidRDefault="00555DD7">
            <w:pPr>
              <w:spacing w:after="40"/>
            </w:pPr>
            <w:r>
              <w:rPr>
                <w:sz w:val="18"/>
              </w:rPr>
              <w:t>Backend</w:t>
            </w:r>
          </w:p>
        </w:tc>
        <w:tc>
          <w:tcPr>
            <w:tcW w:w="3360" w:type="dxa"/>
            <w:vAlign w:val="center"/>
          </w:tcPr>
          <w:p w14:paraId="4EA0FA67" w14:textId="77777777" w:rsidR="00C819DE" w:rsidRDefault="00555DD7">
            <w:pPr>
              <w:spacing w:after="40"/>
            </w:pPr>
            <w:r>
              <w:rPr>
                <w:sz w:val="18"/>
              </w:rPr>
              <w:t>Node.js and Express</w:t>
            </w:r>
          </w:p>
        </w:tc>
        <w:tc>
          <w:tcPr>
            <w:tcW w:w="3360" w:type="dxa"/>
            <w:vAlign w:val="center"/>
          </w:tcPr>
          <w:p w14:paraId="573CCE03" w14:textId="77777777" w:rsidR="00C819DE" w:rsidRDefault="00555DD7">
            <w:pPr>
              <w:spacing w:after="40"/>
            </w:pPr>
            <w:r>
              <w:rPr>
                <w:sz w:val="18"/>
              </w:rPr>
              <w:t>Handles APIs and communicates with MongoDB.</w:t>
            </w:r>
          </w:p>
        </w:tc>
      </w:tr>
      <w:tr w:rsidR="00C819DE" w14:paraId="339784FE" w14:textId="77777777">
        <w:trPr>
          <w:jc w:val="center"/>
        </w:trPr>
        <w:tc>
          <w:tcPr>
            <w:tcW w:w="3360" w:type="dxa"/>
            <w:vAlign w:val="center"/>
          </w:tcPr>
          <w:p w14:paraId="336B2033" w14:textId="77777777" w:rsidR="00C819DE" w:rsidRDefault="00555DD7">
            <w:pPr>
              <w:spacing w:after="40"/>
            </w:pPr>
            <w:r>
              <w:rPr>
                <w:sz w:val="18"/>
              </w:rPr>
              <w:t>Database</w:t>
            </w:r>
          </w:p>
        </w:tc>
        <w:tc>
          <w:tcPr>
            <w:tcW w:w="3360" w:type="dxa"/>
            <w:vAlign w:val="center"/>
          </w:tcPr>
          <w:p w14:paraId="485D7021" w14:textId="77777777" w:rsidR="00C819DE" w:rsidRDefault="00555DD7">
            <w:pPr>
              <w:spacing w:after="40"/>
            </w:pPr>
            <w:r>
              <w:rPr>
                <w:sz w:val="18"/>
              </w:rPr>
              <w:t>MongoDB</w:t>
            </w:r>
          </w:p>
        </w:tc>
        <w:tc>
          <w:tcPr>
            <w:tcW w:w="3360" w:type="dxa"/>
            <w:vAlign w:val="center"/>
          </w:tcPr>
          <w:p w14:paraId="0DD11212" w14:textId="77777777" w:rsidR="00C819DE" w:rsidRDefault="00555DD7">
            <w:pPr>
              <w:spacing w:after="40"/>
            </w:pPr>
            <w:r>
              <w:rPr>
                <w:sz w:val="18"/>
              </w:rPr>
              <w:t>Stores application data.</w:t>
            </w:r>
          </w:p>
        </w:tc>
      </w:tr>
      <w:tr w:rsidR="00C819DE" w14:paraId="6ADA00FB" w14:textId="77777777">
        <w:trPr>
          <w:jc w:val="center"/>
        </w:trPr>
        <w:tc>
          <w:tcPr>
            <w:tcW w:w="3360" w:type="dxa"/>
            <w:vAlign w:val="center"/>
          </w:tcPr>
          <w:p w14:paraId="08E7CB28" w14:textId="77777777" w:rsidR="00C819DE" w:rsidRDefault="00555DD7">
            <w:pPr>
              <w:spacing w:after="40"/>
            </w:pPr>
            <w:r>
              <w:rPr>
                <w:sz w:val="18"/>
              </w:rPr>
              <w:t>Infrastructure</w:t>
            </w:r>
          </w:p>
        </w:tc>
        <w:tc>
          <w:tcPr>
            <w:tcW w:w="3360" w:type="dxa"/>
            <w:vAlign w:val="center"/>
          </w:tcPr>
          <w:p w14:paraId="0260441B" w14:textId="77777777" w:rsidR="00C819DE" w:rsidRDefault="00555DD7">
            <w:pPr>
              <w:spacing w:after="40"/>
            </w:pPr>
            <w:r>
              <w:rPr>
                <w:sz w:val="18"/>
              </w:rPr>
              <w:t>AWS EC2, VPC, Subnets, NAT Gateway</w:t>
            </w:r>
          </w:p>
        </w:tc>
        <w:tc>
          <w:tcPr>
            <w:tcW w:w="3360" w:type="dxa"/>
            <w:vAlign w:val="center"/>
          </w:tcPr>
          <w:p w14:paraId="47BA74B5" w14:textId="77777777" w:rsidR="00C819DE" w:rsidRDefault="00555DD7">
            <w:pPr>
              <w:spacing w:after="40"/>
            </w:pPr>
            <w:r>
              <w:rPr>
                <w:sz w:val="18"/>
              </w:rPr>
              <w:t>Provides the cloud hosting environment.</w:t>
            </w:r>
          </w:p>
        </w:tc>
      </w:tr>
      <w:tr w:rsidR="00C819DE" w14:paraId="2DE89FEA" w14:textId="77777777">
        <w:trPr>
          <w:jc w:val="center"/>
        </w:trPr>
        <w:tc>
          <w:tcPr>
            <w:tcW w:w="3360" w:type="dxa"/>
            <w:vAlign w:val="center"/>
          </w:tcPr>
          <w:p w14:paraId="516E6B29" w14:textId="77777777" w:rsidR="00C819DE" w:rsidRDefault="00555DD7">
            <w:pPr>
              <w:spacing w:after="40"/>
            </w:pPr>
            <w:r>
              <w:rPr>
                <w:sz w:val="18"/>
              </w:rPr>
              <w:t>Automation</w:t>
            </w:r>
          </w:p>
        </w:tc>
        <w:tc>
          <w:tcPr>
            <w:tcW w:w="3360" w:type="dxa"/>
            <w:vAlign w:val="center"/>
          </w:tcPr>
          <w:p w14:paraId="1A5A72EE" w14:textId="77777777" w:rsidR="00C819DE" w:rsidRDefault="00555DD7">
            <w:pPr>
              <w:spacing w:after="40"/>
            </w:pPr>
            <w:r>
              <w:rPr>
                <w:sz w:val="18"/>
              </w:rPr>
              <w:t>Terraform and Ansible</w:t>
            </w:r>
          </w:p>
        </w:tc>
        <w:tc>
          <w:tcPr>
            <w:tcW w:w="3360" w:type="dxa"/>
            <w:vAlign w:val="center"/>
          </w:tcPr>
          <w:p w14:paraId="553255D6" w14:textId="77777777" w:rsidR="00C819DE" w:rsidRDefault="00555DD7">
            <w:pPr>
              <w:spacing w:after="40"/>
            </w:pPr>
            <w:r>
              <w:rPr>
                <w:sz w:val="18"/>
              </w:rPr>
              <w:t>Automates provisioning and deployment.</w:t>
            </w:r>
          </w:p>
        </w:tc>
      </w:tr>
    </w:tbl>
    <w:p w14:paraId="6A05A809" w14:textId="77777777" w:rsidR="00C819DE" w:rsidRDefault="00C819DE"/>
    <w:p w14:paraId="6FF78877" w14:textId="77777777" w:rsidR="00C819DE" w:rsidRDefault="00555DD7">
      <w:pPr>
        <w:pStyle w:val="Heading1"/>
      </w:pPr>
      <w:r>
        <w:t>3. AWS Architecture</w:t>
      </w:r>
    </w:p>
    <w:p w14:paraId="313DAACC" w14:textId="77777777" w:rsidR="00C819DE" w:rsidRDefault="00555DD7">
      <w:r>
        <w:t>The AWS architecture uses a custom VPC with a public subnet and a private subnet. The web server is deployed in the public subnet and exposed on required application ports. The MongoDB server is deployed in the private subnet and only allows access from the web server security group.</w:t>
      </w:r>
    </w:p>
    <w:tbl>
      <w:tblPr>
        <w:tblStyle w:val="TableGrid"/>
        <w:tblW w:w="0" w:type="auto"/>
        <w:jc w:val="center"/>
        <w:tblLook w:val="04A0" w:firstRow="1" w:lastRow="0" w:firstColumn="1" w:lastColumn="0" w:noHBand="0" w:noVBand="1"/>
      </w:tblPr>
      <w:tblGrid>
        <w:gridCol w:w="5035"/>
        <w:gridCol w:w="5035"/>
      </w:tblGrid>
      <w:tr w:rsidR="00C819DE" w14:paraId="39DE81B3" w14:textId="77777777">
        <w:trPr>
          <w:jc w:val="center"/>
        </w:trPr>
        <w:tc>
          <w:tcPr>
            <w:tcW w:w="5040" w:type="dxa"/>
            <w:shd w:val="clear" w:color="auto" w:fill="1F4E79"/>
            <w:vAlign w:val="center"/>
          </w:tcPr>
          <w:p w14:paraId="4A60F3D4" w14:textId="77777777" w:rsidR="00C819DE" w:rsidRDefault="00555DD7">
            <w:pPr>
              <w:spacing w:after="40"/>
            </w:pPr>
            <w:r>
              <w:rPr>
                <w:b/>
                <w:color w:val="FFFFFF"/>
                <w:sz w:val="18"/>
              </w:rPr>
              <w:t>AWS Resource</w:t>
            </w:r>
          </w:p>
        </w:tc>
        <w:tc>
          <w:tcPr>
            <w:tcW w:w="5040" w:type="dxa"/>
            <w:shd w:val="clear" w:color="auto" w:fill="1F4E79"/>
            <w:vAlign w:val="center"/>
          </w:tcPr>
          <w:p w14:paraId="426690FC" w14:textId="77777777" w:rsidR="00C819DE" w:rsidRDefault="00555DD7">
            <w:pPr>
              <w:spacing w:after="40"/>
            </w:pPr>
            <w:r>
              <w:rPr>
                <w:b/>
                <w:color w:val="FFFFFF"/>
                <w:sz w:val="18"/>
              </w:rPr>
              <w:t>Purpose</w:t>
            </w:r>
          </w:p>
        </w:tc>
      </w:tr>
      <w:tr w:rsidR="00C819DE" w14:paraId="16CB22E3" w14:textId="77777777">
        <w:trPr>
          <w:jc w:val="center"/>
        </w:trPr>
        <w:tc>
          <w:tcPr>
            <w:tcW w:w="5040" w:type="dxa"/>
            <w:vAlign w:val="center"/>
          </w:tcPr>
          <w:p w14:paraId="583703B9" w14:textId="77777777" w:rsidR="00C819DE" w:rsidRDefault="00555DD7">
            <w:pPr>
              <w:spacing w:after="40"/>
            </w:pPr>
            <w:r>
              <w:rPr>
                <w:sz w:val="18"/>
              </w:rPr>
              <w:t>VPC</w:t>
            </w:r>
          </w:p>
        </w:tc>
        <w:tc>
          <w:tcPr>
            <w:tcW w:w="5040" w:type="dxa"/>
            <w:vAlign w:val="center"/>
          </w:tcPr>
          <w:p w14:paraId="4D77B525" w14:textId="77777777" w:rsidR="00C819DE" w:rsidRDefault="00555DD7">
            <w:pPr>
              <w:spacing w:after="40"/>
            </w:pPr>
            <w:r>
              <w:rPr>
                <w:sz w:val="18"/>
              </w:rPr>
              <w:t>Provides an isolated network for the application resources.</w:t>
            </w:r>
          </w:p>
        </w:tc>
      </w:tr>
      <w:tr w:rsidR="00C819DE" w14:paraId="09360BBD" w14:textId="77777777">
        <w:trPr>
          <w:jc w:val="center"/>
        </w:trPr>
        <w:tc>
          <w:tcPr>
            <w:tcW w:w="5040" w:type="dxa"/>
            <w:vAlign w:val="center"/>
          </w:tcPr>
          <w:p w14:paraId="19DDBF5D" w14:textId="77777777" w:rsidR="00C819DE" w:rsidRDefault="00555DD7">
            <w:pPr>
              <w:spacing w:after="40"/>
            </w:pPr>
            <w:r>
              <w:rPr>
                <w:sz w:val="18"/>
              </w:rPr>
              <w:t>Public Subnet</w:t>
            </w:r>
          </w:p>
        </w:tc>
        <w:tc>
          <w:tcPr>
            <w:tcW w:w="5040" w:type="dxa"/>
            <w:vAlign w:val="center"/>
          </w:tcPr>
          <w:p w14:paraId="37096ED3" w14:textId="77777777" w:rsidR="00C819DE" w:rsidRDefault="00555DD7">
            <w:pPr>
              <w:spacing w:after="40"/>
            </w:pPr>
            <w:r>
              <w:rPr>
                <w:sz w:val="18"/>
              </w:rPr>
              <w:t>Hosts the web server EC2 instance.</w:t>
            </w:r>
          </w:p>
        </w:tc>
      </w:tr>
      <w:tr w:rsidR="00C819DE" w14:paraId="66C81E8C" w14:textId="77777777">
        <w:trPr>
          <w:jc w:val="center"/>
        </w:trPr>
        <w:tc>
          <w:tcPr>
            <w:tcW w:w="5040" w:type="dxa"/>
            <w:vAlign w:val="center"/>
          </w:tcPr>
          <w:p w14:paraId="36A403E6" w14:textId="77777777" w:rsidR="00C819DE" w:rsidRDefault="00555DD7">
            <w:pPr>
              <w:spacing w:after="40"/>
            </w:pPr>
            <w:r>
              <w:rPr>
                <w:sz w:val="18"/>
              </w:rPr>
              <w:t>Private Subnet</w:t>
            </w:r>
          </w:p>
        </w:tc>
        <w:tc>
          <w:tcPr>
            <w:tcW w:w="5040" w:type="dxa"/>
            <w:vAlign w:val="center"/>
          </w:tcPr>
          <w:p w14:paraId="3FCEE819" w14:textId="77777777" w:rsidR="00C819DE" w:rsidRDefault="00555DD7">
            <w:pPr>
              <w:spacing w:after="40"/>
            </w:pPr>
            <w:r>
              <w:rPr>
                <w:sz w:val="18"/>
              </w:rPr>
              <w:t>Hosts the MongoDB database EC2 instance.</w:t>
            </w:r>
          </w:p>
        </w:tc>
      </w:tr>
      <w:tr w:rsidR="00C819DE" w14:paraId="5CFAAABA" w14:textId="77777777">
        <w:trPr>
          <w:jc w:val="center"/>
        </w:trPr>
        <w:tc>
          <w:tcPr>
            <w:tcW w:w="5040" w:type="dxa"/>
            <w:vAlign w:val="center"/>
          </w:tcPr>
          <w:p w14:paraId="1215736C" w14:textId="77777777" w:rsidR="00C819DE" w:rsidRDefault="00555DD7">
            <w:pPr>
              <w:spacing w:after="40"/>
            </w:pPr>
            <w:r>
              <w:rPr>
                <w:sz w:val="18"/>
              </w:rPr>
              <w:t>Internet Gateway</w:t>
            </w:r>
          </w:p>
        </w:tc>
        <w:tc>
          <w:tcPr>
            <w:tcW w:w="5040" w:type="dxa"/>
            <w:vAlign w:val="center"/>
          </w:tcPr>
          <w:p w14:paraId="56BBA39B" w14:textId="77777777" w:rsidR="00C819DE" w:rsidRDefault="00555DD7">
            <w:pPr>
              <w:spacing w:after="40"/>
            </w:pPr>
            <w:r>
              <w:rPr>
                <w:sz w:val="18"/>
              </w:rPr>
              <w:t>Allows public internet access for the public subnet.</w:t>
            </w:r>
          </w:p>
        </w:tc>
      </w:tr>
      <w:tr w:rsidR="00C819DE" w14:paraId="3A1DADB7" w14:textId="77777777">
        <w:trPr>
          <w:jc w:val="center"/>
        </w:trPr>
        <w:tc>
          <w:tcPr>
            <w:tcW w:w="5040" w:type="dxa"/>
            <w:vAlign w:val="center"/>
          </w:tcPr>
          <w:p w14:paraId="68FC1296" w14:textId="77777777" w:rsidR="00C819DE" w:rsidRDefault="00555DD7">
            <w:pPr>
              <w:spacing w:after="40"/>
            </w:pPr>
            <w:r>
              <w:rPr>
                <w:sz w:val="18"/>
              </w:rPr>
              <w:t>NAT Gateway</w:t>
            </w:r>
          </w:p>
        </w:tc>
        <w:tc>
          <w:tcPr>
            <w:tcW w:w="5040" w:type="dxa"/>
            <w:vAlign w:val="center"/>
          </w:tcPr>
          <w:p w14:paraId="0C39561E" w14:textId="77777777" w:rsidR="00C819DE" w:rsidRDefault="00555DD7">
            <w:pPr>
              <w:spacing w:after="40"/>
            </w:pPr>
            <w:r>
              <w:rPr>
                <w:sz w:val="18"/>
              </w:rPr>
              <w:t>Allows outbound internet access from the private subnet.</w:t>
            </w:r>
          </w:p>
        </w:tc>
      </w:tr>
      <w:tr w:rsidR="00C819DE" w14:paraId="550BAF9E" w14:textId="77777777">
        <w:trPr>
          <w:jc w:val="center"/>
        </w:trPr>
        <w:tc>
          <w:tcPr>
            <w:tcW w:w="5040" w:type="dxa"/>
            <w:vAlign w:val="center"/>
          </w:tcPr>
          <w:p w14:paraId="0DA95441" w14:textId="77777777" w:rsidR="00C819DE" w:rsidRDefault="00555DD7">
            <w:pPr>
              <w:spacing w:after="40"/>
            </w:pPr>
            <w:r>
              <w:rPr>
                <w:sz w:val="18"/>
              </w:rPr>
              <w:t>Security Groups</w:t>
            </w:r>
          </w:p>
        </w:tc>
        <w:tc>
          <w:tcPr>
            <w:tcW w:w="5040" w:type="dxa"/>
            <w:vAlign w:val="center"/>
          </w:tcPr>
          <w:p w14:paraId="29A7E803" w14:textId="77777777" w:rsidR="00C819DE" w:rsidRDefault="00555DD7">
            <w:pPr>
              <w:spacing w:after="40"/>
            </w:pPr>
            <w:r>
              <w:rPr>
                <w:sz w:val="18"/>
              </w:rPr>
              <w:t>Controls inbound and outbound traffic.</w:t>
            </w:r>
          </w:p>
        </w:tc>
      </w:tr>
      <w:tr w:rsidR="00C819DE" w14:paraId="7FD69997" w14:textId="77777777">
        <w:trPr>
          <w:jc w:val="center"/>
        </w:trPr>
        <w:tc>
          <w:tcPr>
            <w:tcW w:w="5040" w:type="dxa"/>
            <w:vAlign w:val="center"/>
          </w:tcPr>
          <w:p w14:paraId="2B6656A0" w14:textId="77777777" w:rsidR="00C819DE" w:rsidRDefault="00555DD7">
            <w:pPr>
              <w:spacing w:after="40"/>
            </w:pPr>
            <w:r>
              <w:rPr>
                <w:sz w:val="18"/>
              </w:rPr>
              <w:t>IAM Role</w:t>
            </w:r>
          </w:p>
        </w:tc>
        <w:tc>
          <w:tcPr>
            <w:tcW w:w="5040" w:type="dxa"/>
            <w:vAlign w:val="center"/>
          </w:tcPr>
          <w:p w14:paraId="11ED83FB" w14:textId="77777777" w:rsidR="00C819DE" w:rsidRDefault="00555DD7">
            <w:pPr>
              <w:spacing w:after="40"/>
            </w:pPr>
            <w:r>
              <w:rPr>
                <w:sz w:val="18"/>
              </w:rPr>
              <w:t>Provides AWS permissions to EC2 instances when required.</w:t>
            </w:r>
          </w:p>
        </w:tc>
      </w:tr>
    </w:tbl>
    <w:p w14:paraId="5A39BBE3" w14:textId="77777777" w:rsidR="00C819DE" w:rsidRDefault="00C819DE"/>
    <w:tbl>
      <w:tblPr>
        <w:tblW w:w="0" w:type="auto"/>
        <w:jc w:val="center"/>
        <w:tblLook w:val="04A0" w:firstRow="1" w:lastRow="0" w:firstColumn="1" w:lastColumn="0" w:noHBand="0" w:noVBand="1"/>
      </w:tblPr>
      <w:tblGrid>
        <w:gridCol w:w="10080"/>
      </w:tblGrid>
      <w:tr w:rsidR="00C819DE" w14:paraId="53AAAF1A" w14:textId="77777777">
        <w:trPr>
          <w:jc w:val="center"/>
        </w:trPr>
        <w:tc>
          <w:tcPr>
            <w:tcW w:w="10080" w:type="dxa"/>
            <w:shd w:val="clear" w:color="auto" w:fill="E2F0D9"/>
          </w:tcPr>
          <w:p w14:paraId="2F40A663" w14:textId="77777777" w:rsidR="00C819DE" w:rsidRDefault="00555DD7">
            <w:pPr>
              <w:spacing w:after="40"/>
            </w:pPr>
            <w:r>
              <w:rPr>
                <w:b/>
                <w:color w:val="1F4E79"/>
                <w:sz w:val="20"/>
              </w:rPr>
              <w:t xml:space="preserve">Architecture Summary: </w:t>
            </w:r>
            <w:r>
              <w:rPr>
                <w:sz w:val="20"/>
              </w:rPr>
              <w:t>Users access the React frontend through the public web server. The React frontend calls the Express backend on the same web server. The backend connects to MongoDB using the database server private IP address.</w:t>
            </w:r>
          </w:p>
        </w:tc>
      </w:tr>
    </w:tbl>
    <w:p w14:paraId="41C8F396" w14:textId="77777777" w:rsidR="00C819DE" w:rsidRDefault="00C819DE"/>
    <w:p w14:paraId="330439CE" w14:textId="77777777" w:rsidR="00C819DE" w:rsidRDefault="00555DD7">
      <w:pPr>
        <w:pStyle w:val="Heading1"/>
      </w:pPr>
      <w:r>
        <w:t>4. Terraform Implementation</w:t>
      </w:r>
    </w:p>
    <w:p w14:paraId="03DACACA" w14:textId="77777777" w:rsidR="00C819DE" w:rsidRDefault="00555DD7">
      <w:r>
        <w:t>Terraform is used to provision the AWS infrastructure including VPC, subnets, route tables, gateways, security groups, IAM role, key pair, and EC2 instances.</w:t>
      </w:r>
    </w:p>
    <w:p w14:paraId="6D6708C8" w14:textId="77777777" w:rsidR="00C819DE" w:rsidRDefault="00555DD7">
      <w:pPr>
        <w:pStyle w:val="Heading2"/>
      </w:pPr>
      <w:r>
        <w:t>4.1 provider.tf</w:t>
      </w:r>
    </w:p>
    <w:p w14:paraId="6EEA98A8" w14:textId="77777777" w:rsidR="00C819DE" w:rsidRDefault="00555DD7">
      <w:pPr>
        <w:shd w:val="clear" w:color="auto" w:fill="F3F6FA"/>
        <w:spacing w:before="60" w:after="160"/>
      </w:pPr>
      <w:r>
        <w:rPr>
          <w:rFonts w:ascii="Courier New" w:hAnsi="Courier New"/>
          <w:color w:val="282828"/>
          <w:sz w:val="16"/>
        </w:rPr>
        <w:t>terraform {</w:t>
      </w:r>
      <w:r>
        <w:rPr>
          <w:rFonts w:ascii="Courier New" w:hAnsi="Courier New"/>
          <w:color w:val="282828"/>
          <w:sz w:val="16"/>
        </w:rPr>
        <w:br/>
        <w:t xml:space="preserve">  required_version = "&gt;= 1.5.0"</w:t>
      </w:r>
      <w:r>
        <w:rPr>
          <w:rFonts w:ascii="Courier New" w:hAnsi="Courier New"/>
          <w:color w:val="282828"/>
          <w:sz w:val="16"/>
        </w:rPr>
        <w:br/>
      </w:r>
      <w:r>
        <w:rPr>
          <w:rFonts w:ascii="Courier New" w:hAnsi="Courier New"/>
          <w:color w:val="282828"/>
          <w:sz w:val="16"/>
        </w:rPr>
        <w:br/>
        <w:t xml:space="preserve">  required_providers {</w:t>
      </w:r>
      <w:r>
        <w:rPr>
          <w:rFonts w:ascii="Courier New" w:hAnsi="Courier New"/>
          <w:color w:val="282828"/>
          <w:sz w:val="16"/>
        </w:rPr>
        <w:br/>
        <w:t xml:space="preserve">    aws = {</w:t>
      </w:r>
      <w:r>
        <w:rPr>
          <w:rFonts w:ascii="Courier New" w:hAnsi="Courier New"/>
          <w:color w:val="282828"/>
          <w:sz w:val="16"/>
        </w:rPr>
        <w:br/>
      </w:r>
      <w:r>
        <w:rPr>
          <w:rFonts w:ascii="Courier New" w:hAnsi="Courier New"/>
          <w:color w:val="282828"/>
          <w:sz w:val="16"/>
        </w:rPr>
        <w:t xml:space="preserve">      source  = "hashicorp/aws"</w:t>
      </w:r>
      <w:r>
        <w:rPr>
          <w:rFonts w:ascii="Courier New" w:hAnsi="Courier New"/>
          <w:color w:val="282828"/>
          <w:sz w:val="16"/>
        </w:rPr>
        <w:br/>
        <w:t xml:space="preserve">      version = "~&gt; 6.0"</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provider "aws" {</w:t>
      </w:r>
      <w:r>
        <w:rPr>
          <w:rFonts w:ascii="Courier New" w:hAnsi="Courier New"/>
          <w:color w:val="282828"/>
          <w:sz w:val="16"/>
        </w:rPr>
        <w:br/>
        <w:t xml:space="preserve">  region = var.aws_region</w:t>
      </w:r>
      <w:r>
        <w:rPr>
          <w:rFonts w:ascii="Courier New" w:hAnsi="Courier New"/>
          <w:color w:val="282828"/>
          <w:sz w:val="16"/>
        </w:rPr>
        <w:br/>
        <w:t>}</w:t>
      </w:r>
      <w:r>
        <w:rPr>
          <w:rFonts w:ascii="Courier New" w:hAnsi="Courier New"/>
          <w:color w:val="282828"/>
          <w:sz w:val="16"/>
        </w:rPr>
        <w:br/>
      </w:r>
    </w:p>
    <w:p w14:paraId="5C81F2FB" w14:textId="77777777" w:rsidR="00C819DE" w:rsidRDefault="00555DD7">
      <w:pPr>
        <w:pStyle w:val="Heading2"/>
      </w:pPr>
      <w:r>
        <w:t>4.2 variables.tf</w:t>
      </w:r>
    </w:p>
    <w:p w14:paraId="6132B364" w14:textId="77777777" w:rsidR="00C819DE" w:rsidRDefault="00555DD7">
      <w:pPr>
        <w:shd w:val="clear" w:color="auto" w:fill="F3F6FA"/>
        <w:spacing w:before="60" w:after="160"/>
      </w:pPr>
      <w:r>
        <w:rPr>
          <w:rFonts w:ascii="Courier New" w:hAnsi="Courier New"/>
          <w:color w:val="282828"/>
          <w:sz w:val="16"/>
        </w:rPr>
        <w:t>variable "aws_region" {</w:t>
      </w:r>
      <w:r>
        <w:rPr>
          <w:rFonts w:ascii="Courier New" w:hAnsi="Courier New"/>
          <w:color w:val="282828"/>
          <w:sz w:val="16"/>
        </w:rPr>
        <w:br/>
        <w:t xml:space="preserve">  description = "AWS region"</w:t>
      </w:r>
      <w:r>
        <w:rPr>
          <w:rFonts w:ascii="Courier New" w:hAnsi="Courier New"/>
          <w:color w:val="282828"/>
          <w:sz w:val="16"/>
        </w:rPr>
        <w:br/>
        <w:t xml:space="preserve">  type        = string</w:t>
      </w:r>
      <w:r>
        <w:rPr>
          <w:rFonts w:ascii="Courier New" w:hAnsi="Courier New"/>
          <w:color w:val="282828"/>
          <w:sz w:val="16"/>
        </w:rPr>
        <w:br/>
        <w:t xml:space="preserve">  default     = "ap-south-1"</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"project_name" {</w:t>
      </w:r>
      <w:r>
        <w:rPr>
          <w:rFonts w:ascii="Courier New" w:hAnsi="Courier New"/>
          <w:color w:val="282828"/>
          <w:sz w:val="16"/>
        </w:rPr>
        <w:br/>
        <w:t xml:space="preserve">  description = "Project name"</w:t>
      </w:r>
      <w:r>
        <w:rPr>
          <w:rFonts w:ascii="Courier New" w:hAnsi="Courier New"/>
          <w:color w:val="282828"/>
          <w:sz w:val="16"/>
        </w:rPr>
        <w:br/>
        <w:t xml:space="preserve">  type        = string</w:t>
      </w:r>
      <w:r>
        <w:rPr>
          <w:rFonts w:ascii="Courier New" w:hAnsi="Courier New"/>
          <w:color w:val="282828"/>
          <w:sz w:val="16"/>
        </w:rPr>
        <w:br/>
        <w:t xml:space="preserve">  default     = "travelmemory-mern"</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"vpc_cidr" {</w:t>
      </w:r>
      <w:r>
        <w:rPr>
          <w:rFonts w:ascii="Courier New" w:hAnsi="Courier New"/>
          <w:color w:val="282828"/>
          <w:sz w:val="16"/>
        </w:rPr>
        <w:br/>
        <w:t xml:space="preserve">  description = "CIDR block for VPC"</w:t>
      </w:r>
      <w:r>
        <w:rPr>
          <w:rFonts w:ascii="Courier New" w:hAnsi="Courier New"/>
          <w:color w:val="282828"/>
          <w:sz w:val="16"/>
        </w:rPr>
        <w:br/>
        <w:t xml:space="preserve">  type        = string</w:t>
      </w:r>
      <w:r>
        <w:rPr>
          <w:rFonts w:ascii="Courier New" w:hAnsi="Courier New"/>
          <w:color w:val="282828"/>
          <w:sz w:val="16"/>
        </w:rPr>
        <w:br/>
        <w:t xml:space="preserve">  default     = "10.0.0.0/16"</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"public_subnet_cidr" {</w:t>
      </w:r>
      <w:r>
        <w:rPr>
          <w:rFonts w:ascii="Courier New" w:hAnsi="Courier New"/>
          <w:color w:val="282828"/>
          <w:sz w:val="16"/>
        </w:rPr>
        <w:br/>
      </w:r>
      <w:r>
        <w:rPr>
          <w:rFonts w:ascii="Courier New" w:hAnsi="Courier New"/>
          <w:color w:val="282828"/>
          <w:sz w:val="16"/>
        </w:rPr>
        <w:t xml:space="preserve">  description = "CIDR block for public subnet"</w:t>
      </w:r>
      <w:r>
        <w:rPr>
          <w:rFonts w:ascii="Courier New" w:hAnsi="Courier New"/>
          <w:color w:val="282828"/>
          <w:sz w:val="16"/>
        </w:rPr>
        <w:br/>
        <w:t xml:space="preserve">  type        = string</w:t>
      </w:r>
      <w:r>
        <w:rPr>
          <w:rFonts w:ascii="Courier New" w:hAnsi="Courier New"/>
          <w:color w:val="282828"/>
          <w:sz w:val="16"/>
        </w:rPr>
        <w:br/>
        <w:t xml:space="preserve">  default     = "10.0.1.0/24"</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"private_subnet_cidr" {</w:t>
      </w:r>
      <w:r>
        <w:rPr>
          <w:rFonts w:ascii="Courier New" w:hAnsi="Courier New"/>
          <w:color w:val="282828"/>
          <w:sz w:val="16"/>
        </w:rPr>
        <w:br/>
        <w:t xml:space="preserve">  description = "CIDR block for private subnet"</w:t>
      </w:r>
      <w:r>
        <w:rPr>
          <w:rFonts w:ascii="Courier New" w:hAnsi="Courier New"/>
          <w:color w:val="282828"/>
          <w:sz w:val="16"/>
        </w:rPr>
        <w:br/>
        <w:t xml:space="preserve">  type        = string</w:t>
      </w:r>
      <w:r>
        <w:rPr>
          <w:rFonts w:ascii="Courier New" w:hAnsi="Courier New"/>
          <w:color w:val="282828"/>
          <w:sz w:val="16"/>
        </w:rPr>
        <w:br/>
        <w:t xml:space="preserve">  default     = "10.0.2.0/24"</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"my_ip" {</w:t>
      </w:r>
      <w:r>
        <w:rPr>
          <w:rFonts w:ascii="Courier New" w:hAnsi="Courier New"/>
          <w:color w:val="282828"/>
          <w:sz w:val="16"/>
        </w:rPr>
        <w:br/>
        <w:t xml:space="preserve">  description = "Your public IP address in CIDR format for SSH access"</w:t>
      </w:r>
      <w:r>
        <w:rPr>
          <w:rFonts w:ascii="Courier New" w:hAnsi="Courier New"/>
          <w:color w:val="282828"/>
          <w:sz w:val="16"/>
        </w:rPr>
        <w:br/>
        <w:t xml:space="preserve">  type        = string</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"key_name" {</w:t>
      </w:r>
      <w:r>
        <w:rPr>
          <w:rFonts w:ascii="Courier New" w:hAnsi="Courier New"/>
          <w:color w:val="282828"/>
          <w:sz w:val="16"/>
        </w:rPr>
        <w:br/>
        <w:t xml:space="preserve">  description = "AWS key pair name"</w:t>
      </w:r>
      <w:r>
        <w:rPr>
          <w:rFonts w:ascii="Courier New" w:hAnsi="Courier New"/>
          <w:color w:val="282828"/>
          <w:sz w:val="16"/>
        </w:rPr>
        <w:br/>
        <w:t xml:space="preserve">  type        = string</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variable "public_key_path" {</w:t>
      </w:r>
      <w:r>
        <w:rPr>
          <w:rFonts w:ascii="Courier New" w:hAnsi="Courier New"/>
          <w:color w:val="282828"/>
          <w:sz w:val="16"/>
        </w:rPr>
        <w:br/>
      </w:r>
      <w:r>
        <w:rPr>
          <w:rFonts w:ascii="Courier New" w:hAnsi="Courier New"/>
          <w:color w:val="282828"/>
          <w:sz w:val="16"/>
        </w:rPr>
        <w:t xml:space="preserve">  description = "Absolute path to SSH public key"</w:t>
      </w:r>
      <w:r>
        <w:rPr>
          <w:rFonts w:ascii="Courier New" w:hAnsi="Courier New"/>
          <w:color w:val="282828"/>
          <w:sz w:val="16"/>
        </w:rPr>
        <w:br/>
        <w:t xml:space="preserve">  type        = string</w:t>
      </w:r>
      <w:r>
        <w:rPr>
          <w:rFonts w:ascii="Courier New" w:hAnsi="Courier New"/>
          <w:color w:val="282828"/>
          <w:sz w:val="16"/>
        </w:rPr>
        <w:br/>
        <w:t>}</w:t>
      </w:r>
      <w:r>
        <w:rPr>
          <w:rFonts w:ascii="Courier New" w:hAnsi="Courier New"/>
          <w:color w:val="282828"/>
          <w:sz w:val="16"/>
        </w:rPr>
        <w:br/>
      </w:r>
    </w:p>
    <w:p w14:paraId="566C7230" w14:textId="77777777" w:rsidR="00C819DE" w:rsidRDefault="00555DD7">
      <w:pPr>
        <w:pStyle w:val="Heading2"/>
      </w:pPr>
      <w:r>
        <w:t>4.3 main.tf</w:t>
      </w:r>
    </w:p>
    <w:p w14:paraId="5D8312FE" w14:textId="77777777" w:rsidR="00C819DE" w:rsidRDefault="00555DD7">
      <w:pPr>
        <w:shd w:val="clear" w:color="auto" w:fill="F3F6FA"/>
        <w:spacing w:before="60" w:after="160"/>
      </w:pPr>
      <w:r>
        <w:rPr>
          <w:rFonts w:ascii="Courier New" w:hAnsi="Courier New"/>
          <w:color w:val="282828"/>
          <w:sz w:val="16"/>
        </w:rPr>
        <w:t>data "aws_availability_zones" "available" {}</w:t>
      </w:r>
      <w:r>
        <w:rPr>
          <w:rFonts w:ascii="Courier New" w:hAnsi="Courier New"/>
          <w:color w:val="282828"/>
          <w:sz w:val="16"/>
        </w:rPr>
        <w:br/>
      </w:r>
      <w:r>
        <w:rPr>
          <w:rFonts w:ascii="Courier New" w:hAnsi="Courier New"/>
          <w:color w:val="282828"/>
          <w:sz w:val="16"/>
        </w:rPr>
        <w:br/>
        <w:t>resource "aws_vpc" "main" {</w:t>
      </w:r>
      <w:r>
        <w:rPr>
          <w:rFonts w:ascii="Courier New" w:hAnsi="Courier New"/>
          <w:color w:val="282828"/>
          <w:sz w:val="16"/>
        </w:rPr>
        <w:br/>
        <w:t xml:space="preserve">  cidr_block           = var.vpc_cidr</w:t>
      </w:r>
      <w:r>
        <w:rPr>
          <w:rFonts w:ascii="Courier New" w:hAnsi="Courier New"/>
          <w:color w:val="282828"/>
          <w:sz w:val="16"/>
        </w:rPr>
        <w:br/>
        <w:t xml:space="preserve">  enable_dns_support   = true</w:t>
      </w:r>
      <w:r>
        <w:rPr>
          <w:rFonts w:ascii="Courier New" w:hAnsi="Courier New"/>
          <w:color w:val="282828"/>
          <w:sz w:val="16"/>
        </w:rPr>
        <w:br/>
        <w:t xml:space="preserve">  enable_dns_hostnames = true</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"${var.project_name}-vpc"</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"aws_subnet" "public" {</w:t>
      </w:r>
      <w:r>
        <w:rPr>
          <w:rFonts w:ascii="Courier New" w:hAnsi="Courier New"/>
          <w:color w:val="282828"/>
          <w:sz w:val="16"/>
        </w:rPr>
        <w:br/>
        <w:t xml:space="preserve">  vpc_id                  = aws_vpc.main.id</w:t>
      </w:r>
      <w:r>
        <w:rPr>
          <w:rFonts w:ascii="Courier New" w:hAnsi="Courier New"/>
          <w:color w:val="282828"/>
          <w:sz w:val="16"/>
        </w:rPr>
        <w:br/>
        <w:t xml:space="preserve">  cidr_block              = var.public_subnet_cidr</w:t>
      </w:r>
      <w:r>
        <w:rPr>
          <w:rFonts w:ascii="Courier New" w:hAnsi="Courier New"/>
          <w:color w:val="282828"/>
          <w:sz w:val="16"/>
        </w:rPr>
        <w:br/>
      </w:r>
      <w:r>
        <w:rPr>
          <w:rFonts w:ascii="Courier New" w:hAnsi="Courier New"/>
          <w:color w:val="282828"/>
          <w:sz w:val="16"/>
        </w:rPr>
        <w:t xml:space="preserve">  availability_zone       = data.aws_availability_zones.available.names[0]</w:t>
      </w:r>
      <w:r>
        <w:rPr>
          <w:rFonts w:ascii="Courier New" w:hAnsi="Courier New"/>
          <w:color w:val="282828"/>
          <w:sz w:val="16"/>
        </w:rPr>
        <w:br/>
        <w:t xml:space="preserve">  map_public_ip_on_launch = true</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"${var.project_name}-public-subnet"</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"aws_subnet" "private" {</w:t>
      </w:r>
      <w:r>
        <w:rPr>
          <w:rFonts w:ascii="Courier New" w:hAnsi="Courier New"/>
          <w:color w:val="282828"/>
          <w:sz w:val="16"/>
        </w:rPr>
        <w:br/>
        <w:t xml:space="preserve">  vpc_id            = aws_vpc.main.id</w:t>
      </w:r>
      <w:r>
        <w:rPr>
          <w:rFonts w:ascii="Courier New" w:hAnsi="Courier New"/>
          <w:color w:val="282828"/>
          <w:sz w:val="16"/>
        </w:rPr>
        <w:br/>
        <w:t xml:space="preserve">  cidr_block        = var.private_subnet_cidr</w:t>
      </w:r>
      <w:r>
        <w:rPr>
          <w:rFonts w:ascii="Courier New" w:hAnsi="Courier New"/>
          <w:color w:val="282828"/>
          <w:sz w:val="16"/>
        </w:rPr>
        <w:br/>
        <w:t xml:space="preserve">  availability_zone = data.aws_availability_zones.available.names[0]</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"${var.project_name}-private-subnet"</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"aws_internet_gateway" "igw" {</w:t>
      </w:r>
      <w:r>
        <w:rPr>
          <w:rFonts w:ascii="Courier New" w:hAnsi="Courier New"/>
          <w:color w:val="282828"/>
          <w:sz w:val="16"/>
        </w:rPr>
        <w:br/>
        <w:t xml:space="preserve">  vpc_id = aws_vpc.main.id</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r>
      <w:r>
        <w:rPr>
          <w:rFonts w:ascii="Courier New" w:hAnsi="Courier New"/>
          <w:color w:val="282828"/>
          <w:sz w:val="16"/>
        </w:rPr>
        <w:t xml:space="preserve">    Name = "${var.project_name}-igw"</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"aws_eip" "nat_eip" {</w:t>
      </w:r>
      <w:r>
        <w:rPr>
          <w:rFonts w:ascii="Courier New" w:hAnsi="Courier New"/>
          <w:color w:val="282828"/>
          <w:sz w:val="16"/>
        </w:rPr>
        <w:br/>
        <w:t xml:space="preserve">  domain = "vpc"</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"${var.project_name}-nat-eip"</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"aws_nat_gateway" "nat" {</w:t>
      </w:r>
      <w:r>
        <w:rPr>
          <w:rFonts w:ascii="Courier New" w:hAnsi="Courier New"/>
          <w:color w:val="282828"/>
          <w:sz w:val="16"/>
        </w:rPr>
        <w:br/>
        <w:t xml:space="preserve">  allocation_id = aws_eip.nat_eip.id</w:t>
      </w:r>
      <w:r>
        <w:rPr>
          <w:rFonts w:ascii="Courier New" w:hAnsi="Courier New"/>
          <w:color w:val="282828"/>
          <w:sz w:val="16"/>
        </w:rPr>
        <w:br/>
        <w:t xml:space="preserve">  subnet_id     = aws_subnet.public.id</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"${var.project_name}-nat-gateway"</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depends_on = [aws_internet_gateway.igw]</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"aws_route_table" "public_rt" {</w:t>
      </w:r>
      <w:r>
        <w:rPr>
          <w:rFonts w:ascii="Courier New" w:hAnsi="Courier New"/>
          <w:color w:val="282828"/>
          <w:sz w:val="16"/>
        </w:rPr>
        <w:br/>
        <w:t xml:space="preserve">  vpc_id = aws_vpc.main.id</w:t>
      </w:r>
      <w:r>
        <w:rPr>
          <w:rFonts w:ascii="Courier New" w:hAnsi="Courier New"/>
          <w:color w:val="282828"/>
          <w:sz w:val="16"/>
        </w:rPr>
        <w:br/>
      </w:r>
      <w:r>
        <w:rPr>
          <w:rFonts w:ascii="Courier New" w:hAnsi="Courier New"/>
          <w:color w:val="282828"/>
          <w:sz w:val="16"/>
        </w:rPr>
        <w:br/>
        <w:t xml:space="preserve">  route {</w:t>
      </w:r>
      <w:r>
        <w:rPr>
          <w:rFonts w:ascii="Courier New" w:hAnsi="Courier New"/>
          <w:color w:val="282828"/>
          <w:sz w:val="16"/>
        </w:rPr>
        <w:br/>
        <w:t xml:space="preserve">    cidr_block = "0.0.0.0/0"</w:t>
      </w:r>
      <w:r>
        <w:rPr>
          <w:rFonts w:ascii="Courier New" w:hAnsi="Courier New"/>
          <w:color w:val="282828"/>
          <w:sz w:val="16"/>
        </w:rPr>
        <w:br/>
      </w:r>
      <w:r>
        <w:rPr>
          <w:rFonts w:ascii="Courier New" w:hAnsi="Courier New"/>
          <w:color w:val="282828"/>
          <w:sz w:val="16"/>
        </w:rPr>
        <w:t xml:space="preserve">    gateway_id = aws_internet_gateway.igw.id</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"${var.project_name}-public-rt"</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"aws_route_table" "private_rt" {</w:t>
      </w:r>
      <w:r>
        <w:rPr>
          <w:rFonts w:ascii="Courier New" w:hAnsi="Courier New"/>
          <w:color w:val="282828"/>
          <w:sz w:val="16"/>
        </w:rPr>
        <w:br/>
        <w:t xml:space="preserve">  vpc_id = aws_vpc.main.id</w:t>
      </w:r>
      <w:r>
        <w:rPr>
          <w:rFonts w:ascii="Courier New" w:hAnsi="Courier New"/>
          <w:color w:val="282828"/>
          <w:sz w:val="16"/>
        </w:rPr>
        <w:br/>
      </w:r>
      <w:r>
        <w:rPr>
          <w:rFonts w:ascii="Courier New" w:hAnsi="Courier New"/>
          <w:color w:val="282828"/>
          <w:sz w:val="16"/>
        </w:rPr>
        <w:br/>
        <w:t xml:space="preserve">  route {</w:t>
      </w:r>
      <w:r>
        <w:rPr>
          <w:rFonts w:ascii="Courier New" w:hAnsi="Courier New"/>
          <w:color w:val="282828"/>
          <w:sz w:val="16"/>
        </w:rPr>
        <w:br/>
        <w:t xml:space="preserve">    cidr_block     = "0.0.0.0/0"</w:t>
      </w:r>
      <w:r>
        <w:rPr>
          <w:rFonts w:ascii="Courier New" w:hAnsi="Courier New"/>
          <w:color w:val="282828"/>
          <w:sz w:val="16"/>
        </w:rPr>
        <w:br/>
        <w:t xml:space="preserve">    nat_gateway_id = aws_nat_gateway.nat.id</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"${var.project_name}-private-rt"</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"aws_route_table_association" "public_assoc" {</w:t>
      </w:r>
      <w:r>
        <w:rPr>
          <w:rFonts w:ascii="Courier New" w:hAnsi="Courier New"/>
          <w:color w:val="282828"/>
          <w:sz w:val="16"/>
        </w:rPr>
        <w:br/>
        <w:t xml:space="preserve">  subnet_id      = aws_subnet.public.id</w:t>
      </w:r>
      <w:r>
        <w:rPr>
          <w:rFonts w:ascii="Courier New" w:hAnsi="Courier New"/>
          <w:color w:val="282828"/>
          <w:sz w:val="16"/>
        </w:rPr>
        <w:br/>
        <w:t xml:space="preserve">  route_table_id = aws_route_table.public_rt.id</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r>
      <w:r>
        <w:rPr>
          <w:rFonts w:ascii="Courier New" w:hAnsi="Courier New"/>
          <w:color w:val="282828"/>
          <w:sz w:val="16"/>
        </w:rPr>
        <w:t>resource "aws_route_table_association" "private_assoc" {</w:t>
      </w:r>
      <w:r>
        <w:rPr>
          <w:rFonts w:ascii="Courier New" w:hAnsi="Courier New"/>
          <w:color w:val="282828"/>
          <w:sz w:val="16"/>
        </w:rPr>
        <w:br/>
        <w:t xml:space="preserve">  subnet_id      = aws_subnet.private.id</w:t>
      </w:r>
      <w:r>
        <w:rPr>
          <w:rFonts w:ascii="Courier New" w:hAnsi="Courier New"/>
          <w:color w:val="282828"/>
          <w:sz w:val="16"/>
        </w:rPr>
        <w:br/>
        <w:t xml:space="preserve">  route_table_id = aws_route_table.private_rt.id</w:t>
      </w:r>
      <w:r>
        <w:rPr>
          <w:rFonts w:ascii="Courier New" w:hAnsi="Courier New"/>
          <w:color w:val="282828"/>
          <w:sz w:val="16"/>
        </w:rPr>
        <w:br/>
        <w:t>}</w:t>
      </w:r>
      <w:r>
        <w:rPr>
          <w:rFonts w:ascii="Courier New" w:hAnsi="Courier New"/>
          <w:color w:val="282828"/>
          <w:sz w:val="16"/>
        </w:rPr>
        <w:br/>
      </w:r>
    </w:p>
    <w:p w14:paraId="48BFB373" w14:textId="77777777" w:rsidR="00C819DE" w:rsidRDefault="00555DD7">
      <w:pPr>
        <w:pStyle w:val="Heading2"/>
      </w:pPr>
      <w:r>
        <w:t>4.4 security-groups.tf</w:t>
      </w:r>
    </w:p>
    <w:p w14:paraId="1A484D23" w14:textId="77777777" w:rsidR="00C819DE" w:rsidRDefault="00555DD7">
      <w:pPr>
        <w:shd w:val="clear" w:color="auto" w:fill="F3F6FA"/>
        <w:spacing w:before="60" w:after="160"/>
      </w:pPr>
      <w:r>
        <w:rPr>
          <w:rFonts w:ascii="Courier New" w:hAnsi="Courier New"/>
          <w:color w:val="282828"/>
          <w:sz w:val="16"/>
        </w:rPr>
        <w:t>resource "aws_security_group" "web_sg" {</w:t>
      </w:r>
      <w:r>
        <w:rPr>
          <w:rFonts w:ascii="Courier New" w:hAnsi="Courier New"/>
          <w:color w:val="282828"/>
          <w:sz w:val="16"/>
        </w:rPr>
        <w:br/>
        <w:t xml:space="preserve">  name        = "${var.project_name}-web-sg"</w:t>
      </w:r>
      <w:r>
        <w:rPr>
          <w:rFonts w:ascii="Courier New" w:hAnsi="Courier New"/>
          <w:color w:val="282828"/>
          <w:sz w:val="16"/>
        </w:rPr>
        <w:br/>
        <w:t xml:space="preserve">  description = "Security group for MERN web server"</w:t>
      </w:r>
      <w:r>
        <w:rPr>
          <w:rFonts w:ascii="Courier New" w:hAnsi="Courier New"/>
          <w:color w:val="282828"/>
          <w:sz w:val="16"/>
        </w:rPr>
        <w:br/>
        <w:t xml:space="preserve">  vpc_id      = aws_vpc.main.id</w:t>
      </w:r>
      <w:r>
        <w:rPr>
          <w:rFonts w:ascii="Courier New" w:hAnsi="Courier New"/>
          <w:color w:val="282828"/>
          <w:sz w:val="16"/>
        </w:rPr>
        <w:br/>
      </w:r>
      <w:r>
        <w:rPr>
          <w:rFonts w:ascii="Courier New" w:hAnsi="Courier New"/>
          <w:color w:val="282828"/>
          <w:sz w:val="16"/>
        </w:rPr>
        <w:br/>
        <w:t xml:space="preserve">  ingress {</w:t>
      </w:r>
      <w:r>
        <w:rPr>
          <w:rFonts w:ascii="Courier New" w:hAnsi="Courier New"/>
          <w:color w:val="282828"/>
          <w:sz w:val="16"/>
        </w:rPr>
        <w:br/>
        <w:t xml:space="preserve">    description = "SSH from my IP"</w:t>
      </w:r>
      <w:r>
        <w:rPr>
          <w:rFonts w:ascii="Courier New" w:hAnsi="Courier New"/>
          <w:color w:val="282828"/>
          <w:sz w:val="16"/>
        </w:rPr>
        <w:br/>
        <w:t xml:space="preserve">    from_port   = 22</w:t>
      </w:r>
      <w:r>
        <w:rPr>
          <w:rFonts w:ascii="Courier New" w:hAnsi="Courier New"/>
          <w:color w:val="282828"/>
          <w:sz w:val="16"/>
        </w:rPr>
        <w:br/>
        <w:t xml:space="preserve">    to_port     = 22</w:t>
      </w:r>
      <w:r>
        <w:rPr>
          <w:rFonts w:ascii="Courier New" w:hAnsi="Courier New"/>
          <w:color w:val="282828"/>
          <w:sz w:val="16"/>
        </w:rPr>
        <w:br/>
        <w:t xml:space="preserve">    protocol    = "tcp"</w:t>
      </w:r>
      <w:r>
        <w:rPr>
          <w:rFonts w:ascii="Courier New" w:hAnsi="Courier New"/>
          <w:color w:val="282828"/>
          <w:sz w:val="16"/>
        </w:rPr>
        <w:br/>
        <w:t xml:space="preserve">    cidr_blocks = [var.my_ip]</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ingress {</w:t>
      </w:r>
      <w:r>
        <w:rPr>
          <w:rFonts w:ascii="Courier New" w:hAnsi="Courier New"/>
          <w:color w:val="282828"/>
          <w:sz w:val="16"/>
        </w:rPr>
        <w:br/>
      </w:r>
      <w:r>
        <w:rPr>
          <w:rFonts w:ascii="Courier New" w:hAnsi="Courier New"/>
          <w:color w:val="282828"/>
          <w:sz w:val="16"/>
        </w:rPr>
        <w:t xml:space="preserve">    description = "React frontend"</w:t>
      </w:r>
      <w:r>
        <w:rPr>
          <w:rFonts w:ascii="Courier New" w:hAnsi="Courier New"/>
          <w:color w:val="282828"/>
          <w:sz w:val="16"/>
        </w:rPr>
        <w:br/>
        <w:t xml:space="preserve">    from_port   = 3000</w:t>
      </w:r>
      <w:r>
        <w:rPr>
          <w:rFonts w:ascii="Courier New" w:hAnsi="Courier New"/>
          <w:color w:val="282828"/>
          <w:sz w:val="16"/>
        </w:rPr>
        <w:br/>
        <w:t xml:space="preserve">    to_port     = 3000</w:t>
      </w:r>
      <w:r>
        <w:rPr>
          <w:rFonts w:ascii="Courier New" w:hAnsi="Courier New"/>
          <w:color w:val="282828"/>
          <w:sz w:val="16"/>
        </w:rPr>
        <w:br/>
        <w:t xml:space="preserve">    protocol    = "tcp"</w:t>
      </w:r>
      <w:r>
        <w:rPr>
          <w:rFonts w:ascii="Courier New" w:hAnsi="Courier New"/>
          <w:color w:val="282828"/>
          <w:sz w:val="16"/>
        </w:rPr>
        <w:br/>
        <w:t xml:space="preserve">    cidr_blocks = ["0.0.0.0/0"]</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ingress {</w:t>
      </w:r>
      <w:r>
        <w:rPr>
          <w:rFonts w:ascii="Courier New" w:hAnsi="Courier New"/>
          <w:color w:val="282828"/>
          <w:sz w:val="16"/>
        </w:rPr>
        <w:br/>
        <w:t xml:space="preserve">    description = "Node backend API"</w:t>
      </w:r>
      <w:r>
        <w:rPr>
          <w:rFonts w:ascii="Courier New" w:hAnsi="Courier New"/>
          <w:color w:val="282828"/>
          <w:sz w:val="16"/>
        </w:rPr>
        <w:br/>
        <w:t xml:space="preserve">    from_port   = 3001</w:t>
      </w:r>
      <w:r>
        <w:rPr>
          <w:rFonts w:ascii="Courier New" w:hAnsi="Courier New"/>
          <w:color w:val="282828"/>
          <w:sz w:val="16"/>
        </w:rPr>
        <w:br/>
        <w:t xml:space="preserve">    to_port     = 3001</w:t>
      </w:r>
      <w:r>
        <w:rPr>
          <w:rFonts w:ascii="Courier New" w:hAnsi="Courier New"/>
          <w:color w:val="282828"/>
          <w:sz w:val="16"/>
        </w:rPr>
        <w:br/>
        <w:t xml:space="preserve">    protocol    = "tcp"</w:t>
      </w:r>
      <w:r>
        <w:rPr>
          <w:rFonts w:ascii="Courier New" w:hAnsi="Courier New"/>
          <w:color w:val="282828"/>
          <w:sz w:val="16"/>
        </w:rPr>
        <w:br/>
        <w:t xml:space="preserve">    cidr_blocks = ["0.0.0.0/0"]</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egress {</w:t>
      </w:r>
      <w:r>
        <w:rPr>
          <w:rFonts w:ascii="Courier New" w:hAnsi="Courier New"/>
          <w:color w:val="282828"/>
          <w:sz w:val="16"/>
        </w:rPr>
        <w:br/>
        <w:t xml:space="preserve">    description = "Allow all outbound"</w:t>
      </w:r>
      <w:r>
        <w:rPr>
          <w:rFonts w:ascii="Courier New" w:hAnsi="Courier New"/>
          <w:color w:val="282828"/>
          <w:sz w:val="16"/>
        </w:rPr>
        <w:br/>
        <w:t xml:space="preserve">    from_port   = 0</w:t>
      </w:r>
      <w:r>
        <w:rPr>
          <w:rFonts w:ascii="Courier New" w:hAnsi="Courier New"/>
          <w:color w:val="282828"/>
          <w:sz w:val="16"/>
        </w:rPr>
        <w:br/>
        <w:t xml:space="preserve">    to_port     = 0</w:t>
      </w:r>
      <w:r>
        <w:rPr>
          <w:rFonts w:ascii="Courier New" w:hAnsi="Courier New"/>
          <w:color w:val="282828"/>
          <w:sz w:val="16"/>
        </w:rPr>
        <w:br/>
        <w:t xml:space="preserve">    protocol    = "-1"</w:t>
      </w:r>
      <w:r>
        <w:rPr>
          <w:rFonts w:ascii="Courier New" w:hAnsi="Courier New"/>
          <w:color w:val="282828"/>
          <w:sz w:val="16"/>
        </w:rPr>
        <w:br/>
        <w:t xml:space="preserve">    cidr_blocks = ["0.0.0.0/0"]</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"${var.project_name}-web-sg"</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r>
      <w:r>
        <w:rPr>
          <w:rFonts w:ascii="Courier New" w:hAnsi="Courier New"/>
          <w:color w:val="282828"/>
          <w:sz w:val="16"/>
        </w:rPr>
        <w:t>resource "aws_security_group" "db_sg" {</w:t>
      </w:r>
      <w:r>
        <w:rPr>
          <w:rFonts w:ascii="Courier New" w:hAnsi="Courier New"/>
          <w:color w:val="282828"/>
          <w:sz w:val="16"/>
        </w:rPr>
        <w:br/>
        <w:t xml:space="preserve">  name        = "${var.project_name}-db-sg"</w:t>
      </w:r>
      <w:r>
        <w:rPr>
          <w:rFonts w:ascii="Courier New" w:hAnsi="Courier New"/>
          <w:color w:val="282828"/>
          <w:sz w:val="16"/>
        </w:rPr>
        <w:br/>
        <w:t xml:space="preserve">  description = "Security group for MongoDB server"</w:t>
      </w:r>
      <w:r>
        <w:rPr>
          <w:rFonts w:ascii="Courier New" w:hAnsi="Courier New"/>
          <w:color w:val="282828"/>
          <w:sz w:val="16"/>
        </w:rPr>
        <w:br/>
        <w:t xml:space="preserve">  vpc_id      = aws_vpc.main.id</w:t>
      </w:r>
      <w:r>
        <w:rPr>
          <w:rFonts w:ascii="Courier New" w:hAnsi="Courier New"/>
          <w:color w:val="282828"/>
          <w:sz w:val="16"/>
        </w:rPr>
        <w:br/>
      </w:r>
      <w:r>
        <w:rPr>
          <w:rFonts w:ascii="Courier New" w:hAnsi="Courier New"/>
          <w:color w:val="282828"/>
          <w:sz w:val="16"/>
        </w:rPr>
        <w:br/>
        <w:t xml:space="preserve">  ingress {</w:t>
      </w:r>
      <w:r>
        <w:rPr>
          <w:rFonts w:ascii="Courier New" w:hAnsi="Courier New"/>
          <w:color w:val="282828"/>
          <w:sz w:val="16"/>
        </w:rPr>
        <w:br/>
        <w:t xml:space="preserve">    description     = "SSH from web server"</w:t>
      </w:r>
      <w:r>
        <w:rPr>
          <w:rFonts w:ascii="Courier New" w:hAnsi="Courier New"/>
          <w:color w:val="282828"/>
          <w:sz w:val="16"/>
        </w:rPr>
        <w:br/>
        <w:t xml:space="preserve">    from_port       = 22</w:t>
      </w:r>
      <w:r>
        <w:rPr>
          <w:rFonts w:ascii="Courier New" w:hAnsi="Courier New"/>
          <w:color w:val="282828"/>
          <w:sz w:val="16"/>
        </w:rPr>
        <w:br/>
        <w:t xml:space="preserve">    to_port         = 22</w:t>
      </w:r>
      <w:r>
        <w:rPr>
          <w:rFonts w:ascii="Courier New" w:hAnsi="Courier New"/>
          <w:color w:val="282828"/>
          <w:sz w:val="16"/>
        </w:rPr>
        <w:br/>
        <w:t xml:space="preserve">    protocol        = "tcp"</w:t>
      </w:r>
      <w:r>
        <w:rPr>
          <w:rFonts w:ascii="Courier New" w:hAnsi="Courier New"/>
          <w:color w:val="282828"/>
          <w:sz w:val="16"/>
        </w:rPr>
        <w:br/>
        <w:t xml:space="preserve">    security_groups = [aws_security_group.web_sg.id]</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ingress {</w:t>
      </w:r>
      <w:r>
        <w:rPr>
          <w:rFonts w:ascii="Courier New" w:hAnsi="Courier New"/>
          <w:color w:val="282828"/>
          <w:sz w:val="16"/>
        </w:rPr>
        <w:br/>
        <w:t xml:space="preserve">    description     = "MongoDB from web server"</w:t>
      </w:r>
      <w:r>
        <w:rPr>
          <w:rFonts w:ascii="Courier New" w:hAnsi="Courier New"/>
          <w:color w:val="282828"/>
          <w:sz w:val="16"/>
        </w:rPr>
        <w:br/>
        <w:t xml:space="preserve">    from_port       = 27017</w:t>
      </w:r>
      <w:r>
        <w:rPr>
          <w:rFonts w:ascii="Courier New" w:hAnsi="Courier New"/>
          <w:color w:val="282828"/>
          <w:sz w:val="16"/>
        </w:rPr>
        <w:br/>
        <w:t xml:space="preserve">    to_port         = 27017</w:t>
      </w:r>
      <w:r>
        <w:rPr>
          <w:rFonts w:ascii="Courier New" w:hAnsi="Courier New"/>
          <w:color w:val="282828"/>
          <w:sz w:val="16"/>
        </w:rPr>
        <w:br/>
        <w:t xml:space="preserve">    protocol        = "tcp"</w:t>
      </w:r>
      <w:r>
        <w:rPr>
          <w:rFonts w:ascii="Courier New" w:hAnsi="Courier New"/>
          <w:color w:val="282828"/>
          <w:sz w:val="16"/>
        </w:rPr>
        <w:br/>
      </w:r>
      <w:r>
        <w:rPr>
          <w:rFonts w:ascii="Courier New" w:hAnsi="Courier New"/>
          <w:color w:val="282828"/>
          <w:sz w:val="16"/>
        </w:rPr>
        <w:t xml:space="preserve">    security_groups = [aws_security_group.web_sg.id]</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egress {</w:t>
      </w:r>
      <w:r>
        <w:rPr>
          <w:rFonts w:ascii="Courier New" w:hAnsi="Courier New"/>
          <w:color w:val="282828"/>
          <w:sz w:val="16"/>
        </w:rPr>
        <w:br/>
        <w:t xml:space="preserve">    description = "Allow outbound through NAT"</w:t>
      </w:r>
      <w:r>
        <w:rPr>
          <w:rFonts w:ascii="Courier New" w:hAnsi="Courier New"/>
          <w:color w:val="282828"/>
          <w:sz w:val="16"/>
        </w:rPr>
        <w:br/>
        <w:t xml:space="preserve">    from_port   = 0</w:t>
      </w:r>
      <w:r>
        <w:rPr>
          <w:rFonts w:ascii="Courier New" w:hAnsi="Courier New"/>
          <w:color w:val="282828"/>
          <w:sz w:val="16"/>
        </w:rPr>
        <w:br/>
        <w:t xml:space="preserve">    to_port     = 0</w:t>
      </w:r>
      <w:r>
        <w:rPr>
          <w:rFonts w:ascii="Courier New" w:hAnsi="Courier New"/>
          <w:color w:val="282828"/>
          <w:sz w:val="16"/>
        </w:rPr>
        <w:br/>
        <w:t xml:space="preserve">    protocol    = "-1"</w:t>
      </w:r>
      <w:r>
        <w:rPr>
          <w:rFonts w:ascii="Courier New" w:hAnsi="Courier New"/>
          <w:color w:val="282828"/>
          <w:sz w:val="16"/>
        </w:rPr>
        <w:br/>
        <w:t xml:space="preserve">    cidr_blocks = ["0.0.0.0/0"]</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"${var.project_name}-db-sg"</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p>
    <w:p w14:paraId="56C8C827" w14:textId="77777777" w:rsidR="00C819DE" w:rsidRDefault="00555DD7">
      <w:pPr>
        <w:pStyle w:val="Heading2"/>
      </w:pPr>
      <w:r>
        <w:t>4.5 ec2.tf</w:t>
      </w:r>
    </w:p>
    <w:p w14:paraId="6B70F295" w14:textId="77777777" w:rsidR="00C819DE" w:rsidRDefault="00555DD7">
      <w:pPr>
        <w:shd w:val="clear" w:color="auto" w:fill="F3F6FA"/>
        <w:spacing w:before="60" w:after="160"/>
      </w:pPr>
      <w:r>
        <w:rPr>
          <w:rFonts w:ascii="Courier New" w:hAnsi="Courier New"/>
          <w:color w:val="282828"/>
          <w:sz w:val="16"/>
        </w:rPr>
        <w:t>data "aws_ami" "ubuntu" {</w:t>
      </w:r>
      <w:r>
        <w:rPr>
          <w:rFonts w:ascii="Courier New" w:hAnsi="Courier New"/>
          <w:color w:val="282828"/>
          <w:sz w:val="16"/>
        </w:rPr>
        <w:br/>
        <w:t xml:space="preserve">  most_recent = true</w:t>
      </w:r>
      <w:r>
        <w:rPr>
          <w:rFonts w:ascii="Courier New" w:hAnsi="Courier New"/>
          <w:color w:val="282828"/>
          <w:sz w:val="16"/>
        </w:rPr>
        <w:br/>
        <w:t xml:space="preserve">  owners      = ["099720109477"]</w:t>
      </w:r>
      <w:r>
        <w:rPr>
          <w:rFonts w:ascii="Courier New" w:hAnsi="Courier New"/>
          <w:color w:val="282828"/>
          <w:sz w:val="16"/>
        </w:rPr>
        <w:br/>
      </w:r>
      <w:r>
        <w:rPr>
          <w:rFonts w:ascii="Courier New" w:hAnsi="Courier New"/>
          <w:color w:val="282828"/>
          <w:sz w:val="16"/>
        </w:rPr>
        <w:br/>
        <w:t xml:space="preserve">  filter {</w:t>
      </w:r>
      <w:r>
        <w:rPr>
          <w:rFonts w:ascii="Courier New" w:hAnsi="Courier New"/>
          <w:color w:val="282828"/>
          <w:sz w:val="16"/>
        </w:rPr>
        <w:br/>
        <w:t xml:space="preserve">    name   = "name"</w:t>
      </w:r>
      <w:r>
        <w:rPr>
          <w:rFonts w:ascii="Courier New" w:hAnsi="Courier New"/>
          <w:color w:val="282828"/>
          <w:sz w:val="16"/>
        </w:rPr>
        <w:br/>
        <w:t xml:space="preserve">    values = ["ubuntu/images/hvm-ssd/ubuntu-jammy-22.04-amd64-server-*"]</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filter {</w:t>
      </w:r>
      <w:r>
        <w:rPr>
          <w:rFonts w:ascii="Courier New" w:hAnsi="Courier New"/>
          <w:color w:val="282828"/>
          <w:sz w:val="16"/>
        </w:rPr>
        <w:br/>
      </w:r>
      <w:r>
        <w:rPr>
          <w:rFonts w:ascii="Courier New" w:hAnsi="Courier New"/>
          <w:color w:val="282828"/>
          <w:sz w:val="16"/>
        </w:rPr>
        <w:t xml:space="preserve">    name   = "virtualization-type"</w:t>
      </w:r>
      <w:r>
        <w:rPr>
          <w:rFonts w:ascii="Courier New" w:hAnsi="Courier New"/>
          <w:color w:val="282828"/>
          <w:sz w:val="16"/>
        </w:rPr>
        <w:br/>
        <w:t xml:space="preserve">    values = ["hvm"]</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"aws_key_pair" "app_key" {</w:t>
      </w:r>
      <w:r>
        <w:rPr>
          <w:rFonts w:ascii="Courier New" w:hAnsi="Courier New"/>
          <w:color w:val="282828"/>
          <w:sz w:val="16"/>
        </w:rPr>
        <w:br/>
        <w:t xml:space="preserve">  key_name   = var.key_name</w:t>
      </w:r>
      <w:r>
        <w:rPr>
          <w:rFonts w:ascii="Courier New" w:hAnsi="Courier New"/>
          <w:color w:val="282828"/>
          <w:sz w:val="16"/>
        </w:rPr>
        <w:br/>
        <w:t xml:space="preserve">  public_key = file(var.public_key_path)</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"${var.project_name}-key-pair"</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"aws_iam_role" "ec2_role" {</w:t>
      </w:r>
      <w:r>
        <w:rPr>
          <w:rFonts w:ascii="Courier New" w:hAnsi="Courier New"/>
          <w:color w:val="282828"/>
          <w:sz w:val="16"/>
        </w:rPr>
        <w:br/>
        <w:t xml:space="preserve">  name = "${var.project_name}-ec2-role"</w:t>
      </w:r>
      <w:r>
        <w:rPr>
          <w:rFonts w:ascii="Courier New" w:hAnsi="Courier New"/>
          <w:color w:val="282828"/>
          <w:sz w:val="16"/>
        </w:rPr>
        <w:br/>
      </w:r>
      <w:r>
        <w:rPr>
          <w:rFonts w:ascii="Courier New" w:hAnsi="Courier New"/>
          <w:color w:val="282828"/>
          <w:sz w:val="16"/>
        </w:rPr>
        <w:br/>
        <w:t xml:space="preserve">  assume_role_policy = jsonencode({</w:t>
      </w:r>
      <w:r>
        <w:rPr>
          <w:rFonts w:ascii="Courier New" w:hAnsi="Courier New"/>
          <w:color w:val="282828"/>
          <w:sz w:val="16"/>
        </w:rPr>
        <w:br/>
        <w:t xml:space="preserve">    Version = "2012-10-17"</w:t>
      </w:r>
      <w:r>
        <w:rPr>
          <w:rFonts w:ascii="Courier New" w:hAnsi="Courier New"/>
          <w:color w:val="282828"/>
          <w:sz w:val="16"/>
        </w:rPr>
        <w:br/>
        <w:t xml:space="preserve">    Statement = [</w:t>
      </w:r>
      <w:r>
        <w:rPr>
          <w:rFonts w:ascii="Courier New" w:hAnsi="Courier New"/>
          <w:color w:val="282828"/>
          <w:sz w:val="16"/>
        </w:rPr>
        <w:br/>
        <w:t xml:space="preserve">      {</w:t>
      </w:r>
      <w:r>
        <w:rPr>
          <w:rFonts w:ascii="Courier New" w:hAnsi="Courier New"/>
          <w:color w:val="282828"/>
          <w:sz w:val="16"/>
        </w:rPr>
        <w:br/>
        <w:t xml:space="preserve">        Action = "sts:AssumeRole"</w:t>
      </w:r>
      <w:r>
        <w:rPr>
          <w:rFonts w:ascii="Courier New" w:hAnsi="Courier New"/>
          <w:color w:val="282828"/>
          <w:sz w:val="16"/>
        </w:rPr>
        <w:br/>
        <w:t xml:space="preserve">        Effect = "Allow"</w:t>
      </w:r>
      <w:r>
        <w:rPr>
          <w:rFonts w:ascii="Courier New" w:hAnsi="Courier New"/>
          <w:color w:val="282828"/>
          <w:sz w:val="16"/>
        </w:rPr>
        <w:br/>
        <w:t xml:space="preserve">        Principal = {</w:t>
      </w:r>
      <w:r>
        <w:rPr>
          <w:rFonts w:ascii="Courier New" w:hAnsi="Courier New"/>
          <w:color w:val="282828"/>
          <w:sz w:val="16"/>
        </w:rPr>
        <w:br/>
      </w:r>
      <w:r>
        <w:rPr>
          <w:rFonts w:ascii="Courier New" w:hAnsi="Courier New"/>
          <w:color w:val="282828"/>
          <w:sz w:val="16"/>
        </w:rPr>
        <w:t xml:space="preserve">          Service = "ec2.amazonaws.com"</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"${var.project_name}-ec2-role"</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"aws_iam_role_policy_attachment" "ssm_policy" {</w:t>
      </w:r>
      <w:r>
        <w:rPr>
          <w:rFonts w:ascii="Courier New" w:hAnsi="Courier New"/>
          <w:color w:val="282828"/>
          <w:sz w:val="16"/>
        </w:rPr>
        <w:br/>
        <w:t xml:space="preserve">  role       = aws_iam_role.ec2_role.name</w:t>
      </w:r>
      <w:r>
        <w:rPr>
          <w:rFonts w:ascii="Courier New" w:hAnsi="Courier New"/>
          <w:color w:val="282828"/>
          <w:sz w:val="16"/>
        </w:rPr>
        <w:br/>
        <w:t xml:space="preserve">  policy_arn = "arn:aws:iam::aws:policy/AmazonSSMManagedInstanceCore"</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"aws_iam_instance_profile" "ec2_profile" {</w:t>
      </w:r>
      <w:r>
        <w:rPr>
          <w:rFonts w:ascii="Courier New" w:hAnsi="Courier New"/>
          <w:color w:val="282828"/>
          <w:sz w:val="16"/>
        </w:rPr>
        <w:br/>
        <w:t xml:space="preserve">  name = "${var.project_name}-instance-profile"</w:t>
      </w:r>
      <w:r>
        <w:rPr>
          <w:rFonts w:ascii="Courier New" w:hAnsi="Courier New"/>
          <w:color w:val="282828"/>
          <w:sz w:val="16"/>
        </w:rPr>
        <w:br/>
        <w:t xml:space="preserve">  role = aws_iam_role.ec2_role.name</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"aws_instance" "web" {</w:t>
      </w:r>
      <w:r>
        <w:rPr>
          <w:rFonts w:ascii="Courier New" w:hAnsi="Courier New"/>
          <w:color w:val="282828"/>
          <w:sz w:val="16"/>
        </w:rPr>
        <w:br/>
      </w:r>
      <w:r>
        <w:rPr>
          <w:rFonts w:ascii="Courier New" w:hAnsi="Courier New"/>
          <w:color w:val="282828"/>
          <w:sz w:val="16"/>
        </w:rPr>
        <w:t xml:space="preserve">  ami                         = data.aws_ami.ubuntu.id</w:t>
      </w:r>
      <w:r>
        <w:rPr>
          <w:rFonts w:ascii="Courier New" w:hAnsi="Courier New"/>
          <w:color w:val="282828"/>
          <w:sz w:val="16"/>
        </w:rPr>
        <w:br/>
        <w:t xml:space="preserve">  instance_type               = "t3.micro"</w:t>
      </w:r>
      <w:r>
        <w:rPr>
          <w:rFonts w:ascii="Courier New" w:hAnsi="Courier New"/>
          <w:color w:val="282828"/>
          <w:sz w:val="16"/>
        </w:rPr>
        <w:br/>
        <w:t xml:space="preserve">  subnet_id                   = aws_subnet.public.id</w:t>
      </w:r>
      <w:r>
        <w:rPr>
          <w:rFonts w:ascii="Courier New" w:hAnsi="Courier New"/>
          <w:color w:val="282828"/>
          <w:sz w:val="16"/>
        </w:rPr>
        <w:br/>
        <w:t xml:space="preserve">  vpc_security_group_ids      = [aws_security_group.web_sg.id]</w:t>
      </w:r>
      <w:r>
        <w:rPr>
          <w:rFonts w:ascii="Courier New" w:hAnsi="Courier New"/>
          <w:color w:val="282828"/>
          <w:sz w:val="16"/>
        </w:rPr>
        <w:br/>
        <w:t xml:space="preserve">  key_name                    = aws_key_pair.app_key.key_name</w:t>
      </w:r>
      <w:r>
        <w:rPr>
          <w:rFonts w:ascii="Courier New" w:hAnsi="Courier New"/>
          <w:color w:val="282828"/>
          <w:sz w:val="16"/>
        </w:rPr>
        <w:br/>
        <w:t xml:space="preserve">  iam_instance_profile        = aws_iam_instance_profile.ec2_profile.name</w:t>
      </w:r>
      <w:r>
        <w:rPr>
          <w:rFonts w:ascii="Courier New" w:hAnsi="Courier New"/>
          <w:color w:val="282828"/>
          <w:sz w:val="16"/>
        </w:rPr>
        <w:br/>
        <w:t xml:space="preserve">  associate_public_ip_address = true</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"${var.project_name}-web-server"</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resource "aws_instance" "db" {</w:t>
      </w:r>
      <w:r>
        <w:rPr>
          <w:rFonts w:ascii="Courier New" w:hAnsi="Courier New"/>
          <w:color w:val="282828"/>
          <w:sz w:val="16"/>
        </w:rPr>
        <w:br/>
      </w:r>
      <w:r>
        <w:rPr>
          <w:rFonts w:ascii="Courier New" w:hAnsi="Courier New"/>
          <w:color w:val="282828"/>
          <w:sz w:val="16"/>
        </w:rPr>
        <w:t xml:space="preserve">  ami                         = data.aws_ami.ubuntu.id</w:t>
      </w:r>
      <w:r>
        <w:rPr>
          <w:rFonts w:ascii="Courier New" w:hAnsi="Courier New"/>
          <w:color w:val="282828"/>
          <w:sz w:val="16"/>
        </w:rPr>
        <w:br/>
        <w:t xml:space="preserve">  instance_type               = "t3.micro"</w:t>
      </w:r>
      <w:r>
        <w:rPr>
          <w:rFonts w:ascii="Courier New" w:hAnsi="Courier New"/>
          <w:color w:val="282828"/>
          <w:sz w:val="16"/>
        </w:rPr>
        <w:br/>
        <w:t xml:space="preserve">  subnet_id                   = aws_subnet.private.id</w:t>
      </w:r>
      <w:r>
        <w:rPr>
          <w:rFonts w:ascii="Courier New" w:hAnsi="Courier New"/>
          <w:color w:val="282828"/>
          <w:sz w:val="16"/>
        </w:rPr>
        <w:br/>
        <w:t xml:space="preserve">  vpc_security_group_ids      = [aws_security_group.db_sg.id]</w:t>
      </w:r>
      <w:r>
        <w:rPr>
          <w:rFonts w:ascii="Courier New" w:hAnsi="Courier New"/>
          <w:color w:val="282828"/>
          <w:sz w:val="16"/>
        </w:rPr>
        <w:br/>
        <w:t xml:space="preserve">  key_name                    = aws_key_pair.app_key.key_name</w:t>
      </w:r>
      <w:r>
        <w:rPr>
          <w:rFonts w:ascii="Courier New" w:hAnsi="Courier New"/>
          <w:color w:val="282828"/>
          <w:sz w:val="16"/>
        </w:rPr>
        <w:br/>
        <w:t xml:space="preserve">  iam_instance_profile        = aws_iam_instance_profile.ec2_profile.name</w:t>
      </w:r>
      <w:r>
        <w:rPr>
          <w:rFonts w:ascii="Courier New" w:hAnsi="Courier New"/>
          <w:color w:val="282828"/>
          <w:sz w:val="16"/>
        </w:rPr>
        <w:br/>
        <w:t xml:space="preserve">  associate_public_ip_address = false</w:t>
      </w:r>
      <w:r>
        <w:rPr>
          <w:rFonts w:ascii="Courier New" w:hAnsi="Courier New"/>
          <w:color w:val="282828"/>
          <w:sz w:val="16"/>
        </w:rPr>
        <w:br/>
      </w:r>
      <w:r>
        <w:rPr>
          <w:rFonts w:ascii="Courier New" w:hAnsi="Courier New"/>
          <w:color w:val="282828"/>
          <w:sz w:val="16"/>
        </w:rPr>
        <w:br/>
        <w:t xml:space="preserve">  tags = {</w:t>
      </w:r>
      <w:r>
        <w:rPr>
          <w:rFonts w:ascii="Courier New" w:hAnsi="Courier New"/>
          <w:color w:val="282828"/>
          <w:sz w:val="16"/>
        </w:rPr>
        <w:br/>
        <w:t xml:space="preserve">    Name = "${var.project_name}-db-server"</w:t>
      </w:r>
      <w:r>
        <w:rPr>
          <w:rFonts w:ascii="Courier New" w:hAnsi="Courier New"/>
          <w:color w:val="282828"/>
          <w:sz w:val="16"/>
        </w:rPr>
        <w:br/>
        <w:t xml:space="preserve">  }</w:t>
      </w:r>
      <w:r>
        <w:rPr>
          <w:rFonts w:ascii="Courier New" w:hAnsi="Courier New"/>
          <w:color w:val="282828"/>
          <w:sz w:val="16"/>
        </w:rPr>
        <w:br/>
        <w:t>}</w:t>
      </w:r>
      <w:r>
        <w:rPr>
          <w:rFonts w:ascii="Courier New" w:hAnsi="Courier New"/>
          <w:color w:val="282828"/>
          <w:sz w:val="16"/>
        </w:rPr>
        <w:br/>
      </w:r>
    </w:p>
    <w:p w14:paraId="7FF7FBCA" w14:textId="77777777" w:rsidR="00C819DE" w:rsidRDefault="00555DD7">
      <w:pPr>
        <w:pStyle w:val="Heading2"/>
      </w:pPr>
      <w:r>
        <w:t>4.6 outputs.tf</w:t>
      </w:r>
    </w:p>
    <w:p w14:paraId="26D1C514" w14:textId="77777777" w:rsidR="00C819DE" w:rsidRDefault="00555DD7">
      <w:pPr>
        <w:shd w:val="clear" w:color="auto" w:fill="F3F6FA"/>
        <w:spacing w:before="60" w:after="160"/>
      </w:pPr>
      <w:r>
        <w:rPr>
          <w:rFonts w:ascii="Courier New" w:hAnsi="Courier New"/>
          <w:color w:val="282828"/>
          <w:sz w:val="16"/>
        </w:rPr>
        <w:t>output "web_public_ip" {</w:t>
      </w:r>
      <w:r>
        <w:rPr>
          <w:rFonts w:ascii="Courier New" w:hAnsi="Courier New"/>
          <w:color w:val="282828"/>
          <w:sz w:val="16"/>
        </w:rPr>
        <w:br/>
      </w:r>
      <w:r>
        <w:rPr>
          <w:rFonts w:ascii="Courier New" w:hAnsi="Courier New"/>
          <w:color w:val="282828"/>
          <w:sz w:val="16"/>
        </w:rPr>
        <w:t xml:space="preserve">  description = "Public IP address of the web server EC2 instance"</w:t>
      </w:r>
      <w:r>
        <w:rPr>
          <w:rFonts w:ascii="Courier New" w:hAnsi="Courier New"/>
          <w:color w:val="282828"/>
          <w:sz w:val="16"/>
        </w:rPr>
        <w:br/>
        <w:t xml:space="preserve">  value       = aws_instance.web.public_ip</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output "web_private_ip" {</w:t>
      </w:r>
      <w:r>
        <w:rPr>
          <w:rFonts w:ascii="Courier New" w:hAnsi="Courier New"/>
          <w:color w:val="282828"/>
          <w:sz w:val="16"/>
        </w:rPr>
        <w:br/>
        <w:t xml:space="preserve">  description = "Private IP address of the web server EC2 instance"</w:t>
      </w:r>
      <w:r>
        <w:rPr>
          <w:rFonts w:ascii="Courier New" w:hAnsi="Courier New"/>
          <w:color w:val="282828"/>
          <w:sz w:val="16"/>
        </w:rPr>
        <w:br/>
        <w:t xml:space="preserve">  value       = aws_instance.web.private_ip</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output "db_private_ip" {</w:t>
      </w:r>
      <w:r>
        <w:rPr>
          <w:rFonts w:ascii="Courier New" w:hAnsi="Courier New"/>
          <w:color w:val="282828"/>
          <w:sz w:val="16"/>
        </w:rPr>
        <w:br/>
        <w:t xml:space="preserve">  description = "Private IP address of the MongoDB database EC2 instance"</w:t>
      </w:r>
      <w:r>
        <w:rPr>
          <w:rFonts w:ascii="Courier New" w:hAnsi="Courier New"/>
          <w:color w:val="282828"/>
          <w:sz w:val="16"/>
        </w:rPr>
        <w:br/>
        <w:t xml:space="preserve">  value       = aws_instance.db.private_ip</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output "application_url" {</w:t>
      </w:r>
      <w:r>
        <w:rPr>
          <w:rFonts w:ascii="Courier New" w:hAnsi="Courier New"/>
          <w:color w:val="282828"/>
          <w:sz w:val="16"/>
        </w:rPr>
        <w:br/>
        <w:t xml:space="preserve">  description = "Frontend application URL"</w:t>
      </w:r>
      <w:r>
        <w:rPr>
          <w:rFonts w:ascii="Courier New" w:hAnsi="Courier New"/>
          <w:color w:val="282828"/>
          <w:sz w:val="16"/>
        </w:rPr>
        <w:br/>
      </w:r>
      <w:r>
        <w:rPr>
          <w:rFonts w:ascii="Courier New" w:hAnsi="Courier New"/>
          <w:color w:val="282828"/>
          <w:sz w:val="16"/>
        </w:rPr>
        <w:t xml:space="preserve">  value       = "http://${aws_instance.web.public_ip}:3000"</w:t>
      </w:r>
      <w:r>
        <w:rPr>
          <w:rFonts w:ascii="Courier New" w:hAnsi="Courier New"/>
          <w:color w:val="282828"/>
          <w:sz w:val="16"/>
        </w:rPr>
        <w:br/>
        <w:t>}</w:t>
      </w:r>
      <w:r>
        <w:rPr>
          <w:rFonts w:ascii="Courier New" w:hAnsi="Courier New"/>
          <w:color w:val="282828"/>
          <w:sz w:val="16"/>
        </w:rPr>
        <w:br/>
      </w:r>
      <w:r>
        <w:rPr>
          <w:rFonts w:ascii="Courier New" w:hAnsi="Courier New"/>
          <w:color w:val="282828"/>
          <w:sz w:val="16"/>
        </w:rPr>
        <w:br/>
        <w:t>output "backend_url" {</w:t>
      </w:r>
      <w:r>
        <w:rPr>
          <w:rFonts w:ascii="Courier New" w:hAnsi="Courier New"/>
          <w:color w:val="282828"/>
          <w:sz w:val="16"/>
        </w:rPr>
        <w:br/>
        <w:t xml:space="preserve">  description = "Backend API URL"</w:t>
      </w:r>
      <w:r>
        <w:rPr>
          <w:rFonts w:ascii="Courier New" w:hAnsi="Courier New"/>
          <w:color w:val="282828"/>
          <w:sz w:val="16"/>
        </w:rPr>
        <w:br/>
        <w:t xml:space="preserve">  value       = "http://${aws_instance.web.public_ip}:3001"</w:t>
      </w:r>
      <w:r>
        <w:rPr>
          <w:rFonts w:ascii="Courier New" w:hAnsi="Courier New"/>
          <w:color w:val="282828"/>
          <w:sz w:val="16"/>
        </w:rPr>
        <w:br/>
        <w:t>}</w:t>
      </w:r>
      <w:r>
        <w:rPr>
          <w:rFonts w:ascii="Courier New" w:hAnsi="Courier New"/>
          <w:color w:val="282828"/>
          <w:sz w:val="16"/>
        </w:rPr>
        <w:br/>
      </w:r>
    </w:p>
    <w:p w14:paraId="1C1DBCB1" w14:textId="77777777" w:rsidR="00C819DE" w:rsidRDefault="00555DD7">
      <w:pPr>
        <w:pStyle w:val="Heading1"/>
      </w:pPr>
      <w:r>
        <w:t>5. Ansible Implementation</w:t>
      </w:r>
    </w:p>
    <w:p w14:paraId="7B472A1F" w14:textId="77777777" w:rsidR="00C819DE" w:rsidRDefault="00555DD7">
      <w:r>
        <w:t>Ansible is used to configure EC2 instances after Terraform provisions them. The web server playbook installs Node.js, NPM, Git, PM2, clones the TravelMemory application, configures environment variables, installs dependencies, and starts the frontend and backend. The MongoDB playbook installs and configures MongoDB on the private instance.</w:t>
      </w:r>
    </w:p>
    <w:p w14:paraId="02C96873" w14:textId="77777777" w:rsidR="00C819DE" w:rsidRDefault="00555DD7">
      <w:pPr>
        <w:pStyle w:val="Heading2"/>
      </w:pPr>
      <w:r>
        <w:t>5.1 ansible.cfg</w:t>
      </w:r>
    </w:p>
    <w:p w14:paraId="56DFA5D8" w14:textId="77777777" w:rsidR="00C819DE" w:rsidRDefault="00555DD7">
      <w:pPr>
        <w:shd w:val="clear" w:color="auto" w:fill="F3F6FA"/>
        <w:spacing w:before="60" w:after="160"/>
      </w:pPr>
      <w:r>
        <w:rPr>
          <w:rFonts w:ascii="Courier New" w:hAnsi="Courier New"/>
          <w:color w:val="282828"/>
          <w:sz w:val="16"/>
        </w:rPr>
        <w:t>[defaults]</w:t>
      </w:r>
      <w:r>
        <w:rPr>
          <w:rFonts w:ascii="Courier New" w:hAnsi="Courier New"/>
          <w:color w:val="282828"/>
          <w:sz w:val="16"/>
        </w:rPr>
        <w:br/>
        <w:t>inventory = inventory.ini</w:t>
      </w:r>
      <w:r>
        <w:rPr>
          <w:rFonts w:ascii="Courier New" w:hAnsi="Courier New"/>
          <w:color w:val="282828"/>
          <w:sz w:val="16"/>
        </w:rPr>
        <w:br/>
        <w:t>host_key_checking = False</w:t>
      </w:r>
      <w:r>
        <w:rPr>
          <w:rFonts w:ascii="Courier New" w:hAnsi="Courier New"/>
          <w:color w:val="282828"/>
          <w:sz w:val="16"/>
        </w:rPr>
        <w:br/>
        <w:t>retry_files_enabled = False</w:t>
      </w:r>
      <w:r>
        <w:rPr>
          <w:rFonts w:ascii="Courier New" w:hAnsi="Courier New"/>
          <w:color w:val="282828"/>
          <w:sz w:val="16"/>
        </w:rPr>
        <w:br/>
        <w:t>remote_user = ubuntu</w:t>
      </w:r>
      <w:r>
        <w:rPr>
          <w:rFonts w:ascii="Courier New" w:hAnsi="Courier New"/>
          <w:color w:val="282828"/>
          <w:sz w:val="16"/>
        </w:rPr>
        <w:br/>
      </w:r>
    </w:p>
    <w:p w14:paraId="63AC711E" w14:textId="77777777" w:rsidR="00C819DE" w:rsidRDefault="00555DD7">
      <w:pPr>
        <w:pStyle w:val="Heading2"/>
      </w:pPr>
      <w:r>
        <w:t>5.2 inventory.ini</w:t>
      </w:r>
    </w:p>
    <w:p w14:paraId="577CCFCD" w14:textId="77777777" w:rsidR="00C819DE" w:rsidRDefault="00555DD7">
      <w:pPr>
        <w:shd w:val="clear" w:color="auto" w:fill="F3F6FA"/>
        <w:spacing w:before="60" w:after="160"/>
      </w:pPr>
      <w:r>
        <w:rPr>
          <w:rFonts w:ascii="Courier New" w:hAnsi="Courier New"/>
          <w:color w:val="282828"/>
          <w:sz w:val="16"/>
        </w:rPr>
        <w:t>[web]</w:t>
      </w:r>
      <w:r>
        <w:rPr>
          <w:rFonts w:ascii="Courier New" w:hAnsi="Courier New"/>
          <w:color w:val="282828"/>
          <w:sz w:val="16"/>
        </w:rPr>
        <w:br/>
      </w:r>
      <w:r>
        <w:rPr>
          <w:rFonts w:ascii="Courier New" w:hAnsi="Courier New"/>
          <w:color w:val="282828"/>
          <w:sz w:val="16"/>
        </w:rPr>
        <w:t>webserver ansible_host=WEB_PUBLIC_IP ansible_user=ubuntu ansible_ssh_private_key_file=~/.ssh/id_rsa</w:t>
      </w:r>
      <w:r>
        <w:rPr>
          <w:rFonts w:ascii="Courier New" w:hAnsi="Courier New"/>
          <w:color w:val="282828"/>
          <w:sz w:val="16"/>
        </w:rPr>
        <w:br/>
      </w:r>
      <w:r>
        <w:rPr>
          <w:rFonts w:ascii="Courier New" w:hAnsi="Courier New"/>
          <w:color w:val="282828"/>
          <w:sz w:val="16"/>
        </w:rPr>
        <w:br/>
        <w:t>[db]</w:t>
      </w:r>
      <w:r>
        <w:rPr>
          <w:rFonts w:ascii="Courier New" w:hAnsi="Courier New"/>
          <w:color w:val="282828"/>
          <w:sz w:val="16"/>
        </w:rPr>
        <w:br/>
        <w:t xml:space="preserve">dbserver ansible_host=DB_PRIVATE_IP ansible_user=ubuntu ansible_ssh_private_key_file=~/.ssh/id_rsa ansible_ssh_common_args='-o ProxyJump=ubuntu@WEB_PUBLIC_IP' </w:t>
      </w:r>
      <w:r>
        <w:rPr>
          <w:rFonts w:ascii="Courier New" w:hAnsi="Courier New"/>
          <w:color w:val="282828"/>
          <w:sz w:val="16"/>
        </w:rPr>
        <w:br/>
      </w:r>
    </w:p>
    <w:p w14:paraId="5785780C" w14:textId="77777777" w:rsidR="00C819DE" w:rsidRDefault="00555DD7">
      <w:pPr>
        <w:pStyle w:val="Heading2"/>
      </w:pPr>
      <w:r>
        <w:t>5.3 mongodb.yml</w:t>
      </w:r>
    </w:p>
    <w:p w14:paraId="2F8E2E16" w14:textId="77777777" w:rsidR="00C819DE" w:rsidRDefault="00555DD7">
      <w:pPr>
        <w:shd w:val="clear" w:color="auto" w:fill="F3F6FA"/>
        <w:spacing w:before="60" w:after="160"/>
      </w:pPr>
      <w:r>
        <w:rPr>
          <w:rFonts w:ascii="Courier New" w:hAnsi="Courier New"/>
          <w:color w:val="282828"/>
          <w:sz w:val="16"/>
        </w:rPr>
        <w:t>---</w:t>
      </w:r>
      <w:r>
        <w:rPr>
          <w:rFonts w:ascii="Courier New" w:hAnsi="Courier New"/>
          <w:color w:val="282828"/>
          <w:sz w:val="16"/>
        </w:rPr>
        <w:br/>
        <w:t>- name: Install and configure MongoDB on private database server</w:t>
      </w:r>
      <w:r>
        <w:rPr>
          <w:rFonts w:ascii="Courier New" w:hAnsi="Courier New"/>
          <w:color w:val="282828"/>
          <w:sz w:val="16"/>
        </w:rPr>
        <w:br/>
        <w:t xml:space="preserve">  hosts: db</w:t>
      </w:r>
      <w:r>
        <w:rPr>
          <w:rFonts w:ascii="Courier New" w:hAnsi="Courier New"/>
          <w:color w:val="282828"/>
          <w:sz w:val="16"/>
        </w:rPr>
        <w:br/>
        <w:t xml:space="preserve">  become: yes</w:t>
      </w:r>
      <w:r>
        <w:rPr>
          <w:rFonts w:ascii="Courier New" w:hAnsi="Courier New"/>
          <w:color w:val="282828"/>
          <w:sz w:val="16"/>
        </w:rPr>
        <w:br/>
      </w:r>
      <w:r>
        <w:rPr>
          <w:rFonts w:ascii="Courier New" w:hAnsi="Courier New"/>
          <w:color w:val="282828"/>
          <w:sz w:val="16"/>
        </w:rPr>
        <w:br/>
        <w:t xml:space="preserve">  vars:</w:t>
      </w:r>
      <w:r>
        <w:rPr>
          <w:rFonts w:ascii="Courier New" w:hAnsi="Courier New"/>
          <w:color w:val="282828"/>
          <w:sz w:val="16"/>
        </w:rPr>
        <w:br/>
        <w:t xml:space="preserve">    mongo_db_name: travelmemory</w:t>
      </w:r>
      <w:r>
        <w:rPr>
          <w:rFonts w:ascii="Courier New" w:hAnsi="Courier New"/>
          <w:color w:val="282828"/>
          <w:sz w:val="16"/>
        </w:rPr>
        <w:br/>
        <w:t xml:space="preserve">    mongo_user: traveluser</w:t>
      </w:r>
      <w:r>
        <w:rPr>
          <w:rFonts w:ascii="Courier New" w:hAnsi="Courier New"/>
          <w:color w:val="282828"/>
          <w:sz w:val="16"/>
        </w:rPr>
        <w:br/>
        <w:t xml:space="preserve">    mongo_password: TravelMemory@123</w:t>
      </w:r>
      <w:r>
        <w:rPr>
          <w:rFonts w:ascii="Courier New" w:hAnsi="Courier New"/>
          <w:color w:val="282828"/>
          <w:sz w:val="16"/>
        </w:rPr>
        <w:br/>
      </w:r>
      <w:r>
        <w:rPr>
          <w:rFonts w:ascii="Courier New" w:hAnsi="Courier New"/>
          <w:color w:val="282828"/>
          <w:sz w:val="16"/>
        </w:rPr>
        <w:br/>
        <w:t xml:space="preserve">  tasks:</w:t>
      </w:r>
      <w:r>
        <w:rPr>
          <w:rFonts w:ascii="Courier New" w:hAnsi="Courier New"/>
          <w:color w:val="282828"/>
          <w:sz w:val="16"/>
        </w:rPr>
        <w:br/>
      </w:r>
      <w:r>
        <w:rPr>
          <w:rFonts w:ascii="Courier New" w:hAnsi="Courier New"/>
          <w:color w:val="282828"/>
          <w:sz w:val="16"/>
        </w:rPr>
        <w:t xml:space="preserve">    - name: Update apt cache</w:t>
      </w:r>
      <w:r>
        <w:rPr>
          <w:rFonts w:ascii="Courier New" w:hAnsi="Courier New"/>
          <w:color w:val="282828"/>
          <w:sz w:val="16"/>
        </w:rPr>
        <w:br/>
        <w:t xml:space="preserve">      apt:</w:t>
      </w:r>
      <w:r>
        <w:rPr>
          <w:rFonts w:ascii="Courier New" w:hAnsi="Courier New"/>
          <w:color w:val="282828"/>
          <w:sz w:val="16"/>
        </w:rPr>
        <w:br/>
        <w:t xml:space="preserve">        update_cache: yes</w:t>
      </w:r>
      <w:r>
        <w:rPr>
          <w:rFonts w:ascii="Courier New" w:hAnsi="Courier New"/>
          <w:color w:val="282828"/>
          <w:sz w:val="16"/>
        </w:rPr>
        <w:br/>
      </w:r>
      <w:r>
        <w:rPr>
          <w:rFonts w:ascii="Courier New" w:hAnsi="Courier New"/>
          <w:color w:val="282828"/>
          <w:sz w:val="16"/>
        </w:rPr>
        <w:br/>
        <w:t xml:space="preserve">    - name: Install required packages</w:t>
      </w:r>
      <w:r>
        <w:rPr>
          <w:rFonts w:ascii="Courier New" w:hAnsi="Courier New"/>
          <w:color w:val="282828"/>
          <w:sz w:val="16"/>
        </w:rPr>
        <w:br/>
        <w:t xml:space="preserve">      apt:</w:t>
      </w:r>
      <w:r>
        <w:rPr>
          <w:rFonts w:ascii="Courier New" w:hAnsi="Courier New"/>
          <w:color w:val="282828"/>
          <w:sz w:val="16"/>
        </w:rPr>
        <w:br/>
        <w:t xml:space="preserve">        name:</w:t>
      </w:r>
      <w:r>
        <w:rPr>
          <w:rFonts w:ascii="Courier New" w:hAnsi="Courier New"/>
          <w:color w:val="282828"/>
          <w:sz w:val="16"/>
        </w:rPr>
        <w:br/>
        <w:t xml:space="preserve">          - gnupg</w:t>
      </w:r>
      <w:r>
        <w:rPr>
          <w:rFonts w:ascii="Courier New" w:hAnsi="Courier New"/>
          <w:color w:val="282828"/>
          <w:sz w:val="16"/>
        </w:rPr>
        <w:br/>
        <w:t xml:space="preserve">          - curl</w:t>
      </w:r>
      <w:r>
        <w:rPr>
          <w:rFonts w:ascii="Courier New" w:hAnsi="Courier New"/>
          <w:color w:val="282828"/>
          <w:sz w:val="16"/>
        </w:rPr>
        <w:br/>
        <w:t xml:space="preserve">          - ca-certificates</w:t>
      </w:r>
      <w:r>
        <w:rPr>
          <w:rFonts w:ascii="Courier New" w:hAnsi="Courier New"/>
          <w:color w:val="282828"/>
          <w:sz w:val="16"/>
        </w:rPr>
        <w:br/>
        <w:t xml:space="preserve">        state: present</w:t>
      </w:r>
      <w:r>
        <w:rPr>
          <w:rFonts w:ascii="Courier New" w:hAnsi="Courier New"/>
          <w:color w:val="282828"/>
          <w:sz w:val="16"/>
        </w:rPr>
        <w:br/>
      </w:r>
      <w:r>
        <w:rPr>
          <w:rFonts w:ascii="Courier New" w:hAnsi="Courier New"/>
          <w:color w:val="282828"/>
          <w:sz w:val="16"/>
        </w:rPr>
        <w:br/>
        <w:t xml:space="preserve">    - name: Add MongoDB GPG key</w:t>
      </w:r>
      <w:r>
        <w:rPr>
          <w:rFonts w:ascii="Courier New" w:hAnsi="Courier New"/>
          <w:color w:val="282828"/>
          <w:sz w:val="16"/>
        </w:rPr>
        <w:br/>
        <w:t xml:space="preserve">      shell: |</w:t>
      </w:r>
      <w:r>
        <w:rPr>
          <w:rFonts w:ascii="Courier New" w:hAnsi="Courier New"/>
          <w:color w:val="282828"/>
          <w:sz w:val="16"/>
        </w:rPr>
        <w:br/>
        <w:t xml:space="preserve">        curl -fsSL https://pgp.mongodb.com/server-7.0.asc | gpg --dearmor -o /usr/share/keyrings/mongodb-server-7.0.gpg</w:t>
      </w:r>
      <w:r>
        <w:rPr>
          <w:rFonts w:ascii="Courier New" w:hAnsi="Courier New"/>
          <w:color w:val="282828"/>
          <w:sz w:val="16"/>
        </w:rPr>
        <w:br/>
        <w:t xml:space="preserve">      args:</w:t>
      </w:r>
      <w:r>
        <w:rPr>
          <w:rFonts w:ascii="Courier New" w:hAnsi="Courier New"/>
          <w:color w:val="282828"/>
          <w:sz w:val="16"/>
        </w:rPr>
        <w:br/>
        <w:t xml:space="preserve">        creates: /usr/share/keyrings/mongodb-server-7.0.gpg</w:t>
      </w:r>
      <w:r>
        <w:rPr>
          <w:rFonts w:ascii="Courier New" w:hAnsi="Courier New"/>
          <w:color w:val="282828"/>
          <w:sz w:val="16"/>
        </w:rPr>
        <w:br/>
      </w:r>
      <w:r>
        <w:rPr>
          <w:rFonts w:ascii="Courier New" w:hAnsi="Courier New"/>
          <w:color w:val="282828"/>
          <w:sz w:val="16"/>
        </w:rPr>
        <w:br/>
        <w:t xml:space="preserve">    - name: Add MongoDB repository</w:t>
      </w:r>
      <w:r>
        <w:rPr>
          <w:rFonts w:ascii="Courier New" w:hAnsi="Courier New"/>
          <w:color w:val="282828"/>
          <w:sz w:val="16"/>
        </w:rPr>
        <w:br/>
        <w:t xml:space="preserve">      copy:</w:t>
      </w:r>
      <w:r>
        <w:rPr>
          <w:rFonts w:ascii="Courier New" w:hAnsi="Courier New"/>
          <w:color w:val="282828"/>
          <w:sz w:val="16"/>
        </w:rPr>
        <w:br/>
      </w:r>
      <w:r>
        <w:rPr>
          <w:rFonts w:ascii="Courier New" w:hAnsi="Courier New"/>
          <w:color w:val="282828"/>
          <w:sz w:val="16"/>
        </w:rPr>
        <w:t xml:space="preserve">        dest: /etc/apt/sources.list.d/mongodb-org-7.0.list</w:t>
      </w:r>
      <w:r>
        <w:rPr>
          <w:rFonts w:ascii="Courier New" w:hAnsi="Courier New"/>
          <w:color w:val="282828"/>
          <w:sz w:val="16"/>
        </w:rPr>
        <w:br/>
        <w:t xml:space="preserve">        content: |</w:t>
      </w:r>
      <w:r>
        <w:rPr>
          <w:rFonts w:ascii="Courier New" w:hAnsi="Courier New"/>
          <w:color w:val="282828"/>
          <w:sz w:val="16"/>
        </w:rPr>
        <w:br/>
        <w:t xml:space="preserve">          deb [ arch=amd64,arm64 signed-by=/usr/share/keyrings/mongodb-server-7.0.gpg ] https://repo.mongodb.org/apt/ubuntu jammy/mongodb-org/7.0 multiverse</w:t>
      </w:r>
      <w:r>
        <w:rPr>
          <w:rFonts w:ascii="Courier New" w:hAnsi="Courier New"/>
          <w:color w:val="282828"/>
          <w:sz w:val="16"/>
        </w:rPr>
        <w:br/>
      </w:r>
      <w:r>
        <w:rPr>
          <w:rFonts w:ascii="Courier New" w:hAnsi="Courier New"/>
          <w:color w:val="282828"/>
          <w:sz w:val="16"/>
        </w:rPr>
        <w:br/>
        <w:t xml:space="preserve">    - name: Update apt cache after MongoDB repo</w:t>
      </w:r>
      <w:r>
        <w:rPr>
          <w:rFonts w:ascii="Courier New" w:hAnsi="Courier New"/>
          <w:color w:val="282828"/>
          <w:sz w:val="16"/>
        </w:rPr>
        <w:br/>
        <w:t xml:space="preserve">      apt:</w:t>
      </w:r>
      <w:r>
        <w:rPr>
          <w:rFonts w:ascii="Courier New" w:hAnsi="Courier New"/>
          <w:color w:val="282828"/>
          <w:sz w:val="16"/>
        </w:rPr>
        <w:br/>
        <w:t xml:space="preserve">        update_cache: yes</w:t>
      </w:r>
      <w:r>
        <w:rPr>
          <w:rFonts w:ascii="Courier New" w:hAnsi="Courier New"/>
          <w:color w:val="282828"/>
          <w:sz w:val="16"/>
        </w:rPr>
        <w:br/>
      </w:r>
      <w:r>
        <w:rPr>
          <w:rFonts w:ascii="Courier New" w:hAnsi="Courier New"/>
          <w:color w:val="282828"/>
          <w:sz w:val="16"/>
        </w:rPr>
        <w:br/>
        <w:t xml:space="preserve">    - name: Install MongoDB</w:t>
      </w:r>
      <w:r>
        <w:rPr>
          <w:rFonts w:ascii="Courier New" w:hAnsi="Courier New"/>
          <w:color w:val="282828"/>
          <w:sz w:val="16"/>
        </w:rPr>
        <w:br/>
        <w:t xml:space="preserve">      apt:</w:t>
      </w:r>
      <w:r>
        <w:rPr>
          <w:rFonts w:ascii="Courier New" w:hAnsi="Courier New"/>
          <w:color w:val="282828"/>
          <w:sz w:val="16"/>
        </w:rPr>
        <w:br/>
        <w:t xml:space="preserve">        name: mongodb-org</w:t>
      </w:r>
      <w:r>
        <w:rPr>
          <w:rFonts w:ascii="Courier New" w:hAnsi="Courier New"/>
          <w:color w:val="282828"/>
          <w:sz w:val="16"/>
        </w:rPr>
        <w:br/>
        <w:t xml:space="preserve">        state: present</w:t>
      </w:r>
      <w:r>
        <w:rPr>
          <w:rFonts w:ascii="Courier New" w:hAnsi="Courier New"/>
          <w:color w:val="282828"/>
          <w:sz w:val="16"/>
        </w:rPr>
        <w:br/>
      </w:r>
      <w:r>
        <w:rPr>
          <w:rFonts w:ascii="Courier New" w:hAnsi="Courier New"/>
          <w:color w:val="282828"/>
          <w:sz w:val="16"/>
        </w:rPr>
        <w:br/>
        <w:t xml:space="preserve">    - name: Configure MongoDB bind IP</w:t>
      </w:r>
      <w:r>
        <w:rPr>
          <w:rFonts w:ascii="Courier New" w:hAnsi="Courier New"/>
          <w:color w:val="282828"/>
          <w:sz w:val="16"/>
        </w:rPr>
        <w:br/>
        <w:t xml:space="preserve">      lineinfile:</w:t>
      </w:r>
      <w:r>
        <w:rPr>
          <w:rFonts w:ascii="Courier New" w:hAnsi="Courier New"/>
          <w:color w:val="282828"/>
          <w:sz w:val="16"/>
        </w:rPr>
        <w:br/>
        <w:t xml:space="preserve">        path: /etc/mongod.conf</w:t>
      </w:r>
      <w:r>
        <w:rPr>
          <w:rFonts w:ascii="Courier New" w:hAnsi="Courier New"/>
          <w:color w:val="282828"/>
          <w:sz w:val="16"/>
        </w:rPr>
        <w:br/>
      </w:r>
      <w:r>
        <w:rPr>
          <w:rFonts w:ascii="Courier New" w:hAnsi="Courier New"/>
          <w:color w:val="282828"/>
          <w:sz w:val="16"/>
        </w:rPr>
        <w:t xml:space="preserve">        regexp: '^  bindIp:'</w:t>
      </w:r>
      <w:r>
        <w:rPr>
          <w:rFonts w:ascii="Courier New" w:hAnsi="Courier New"/>
          <w:color w:val="282828"/>
          <w:sz w:val="16"/>
        </w:rPr>
        <w:br/>
        <w:t xml:space="preserve">        line: '  bindIp: 0.0.0.0'</w:t>
      </w:r>
      <w:r>
        <w:rPr>
          <w:rFonts w:ascii="Courier New" w:hAnsi="Courier New"/>
          <w:color w:val="282828"/>
          <w:sz w:val="16"/>
        </w:rPr>
        <w:br/>
      </w:r>
      <w:r>
        <w:rPr>
          <w:rFonts w:ascii="Courier New" w:hAnsi="Courier New"/>
          <w:color w:val="282828"/>
          <w:sz w:val="16"/>
        </w:rPr>
        <w:br/>
        <w:t xml:space="preserve">    - name: Start and enable MongoDB</w:t>
      </w:r>
      <w:r>
        <w:rPr>
          <w:rFonts w:ascii="Courier New" w:hAnsi="Courier New"/>
          <w:color w:val="282828"/>
          <w:sz w:val="16"/>
        </w:rPr>
        <w:br/>
        <w:t xml:space="preserve">      service:</w:t>
      </w:r>
      <w:r>
        <w:rPr>
          <w:rFonts w:ascii="Courier New" w:hAnsi="Courier New"/>
          <w:color w:val="282828"/>
          <w:sz w:val="16"/>
        </w:rPr>
        <w:br/>
        <w:t xml:space="preserve">        name: mongod</w:t>
      </w:r>
      <w:r>
        <w:rPr>
          <w:rFonts w:ascii="Courier New" w:hAnsi="Courier New"/>
          <w:color w:val="282828"/>
          <w:sz w:val="16"/>
        </w:rPr>
        <w:br/>
        <w:t xml:space="preserve">        state: started</w:t>
      </w:r>
      <w:r>
        <w:rPr>
          <w:rFonts w:ascii="Courier New" w:hAnsi="Courier New"/>
          <w:color w:val="282828"/>
          <w:sz w:val="16"/>
        </w:rPr>
        <w:br/>
        <w:t xml:space="preserve">        enabled: yes</w:t>
      </w:r>
      <w:r>
        <w:rPr>
          <w:rFonts w:ascii="Courier New" w:hAnsi="Courier New"/>
          <w:color w:val="282828"/>
          <w:sz w:val="16"/>
        </w:rPr>
        <w:br/>
      </w:r>
      <w:r>
        <w:rPr>
          <w:rFonts w:ascii="Courier New" w:hAnsi="Courier New"/>
          <w:color w:val="282828"/>
          <w:sz w:val="16"/>
        </w:rPr>
        <w:br/>
        <w:t xml:space="preserve">    - name: Create MongoDB application user</w:t>
      </w:r>
      <w:r>
        <w:rPr>
          <w:rFonts w:ascii="Courier New" w:hAnsi="Courier New"/>
          <w:color w:val="282828"/>
          <w:sz w:val="16"/>
        </w:rPr>
        <w:br/>
        <w:t xml:space="preserve">      shell: |</w:t>
      </w:r>
      <w:r>
        <w:rPr>
          <w:rFonts w:ascii="Courier New" w:hAnsi="Courier New"/>
          <w:color w:val="282828"/>
          <w:sz w:val="16"/>
        </w:rPr>
        <w:br/>
        <w:t xml:space="preserve">        mongosh &lt;&lt;EOF</w:t>
      </w:r>
      <w:r>
        <w:rPr>
          <w:rFonts w:ascii="Courier New" w:hAnsi="Courier New"/>
          <w:color w:val="282828"/>
          <w:sz w:val="16"/>
        </w:rPr>
        <w:br/>
        <w:t xml:space="preserve">        use {{ mongo_db_name }}</w:t>
      </w:r>
      <w:r>
        <w:rPr>
          <w:rFonts w:ascii="Courier New" w:hAnsi="Courier New"/>
          <w:color w:val="282828"/>
          <w:sz w:val="16"/>
        </w:rPr>
        <w:br/>
        <w:t xml:space="preserve">        db.createUser({</w:t>
      </w:r>
      <w:r>
        <w:rPr>
          <w:rFonts w:ascii="Courier New" w:hAnsi="Courier New"/>
          <w:color w:val="282828"/>
          <w:sz w:val="16"/>
        </w:rPr>
        <w:br/>
        <w:t xml:space="preserve">          user: "{{ mongo_user }}",</w:t>
      </w:r>
      <w:r>
        <w:rPr>
          <w:rFonts w:ascii="Courier New" w:hAnsi="Courier New"/>
          <w:color w:val="282828"/>
          <w:sz w:val="16"/>
        </w:rPr>
        <w:br/>
        <w:t xml:space="preserve">          pwd: "{{ mongo_password }}",</w:t>
      </w:r>
      <w:r>
        <w:rPr>
          <w:rFonts w:ascii="Courier New" w:hAnsi="Courier New"/>
          <w:color w:val="282828"/>
          <w:sz w:val="16"/>
        </w:rPr>
        <w:br/>
        <w:t xml:space="preserve">          roles: [</w:t>
      </w:r>
      <w:r>
        <w:rPr>
          <w:rFonts w:ascii="Courier New" w:hAnsi="Courier New"/>
          <w:color w:val="282828"/>
          <w:sz w:val="16"/>
        </w:rPr>
        <w:br/>
        <w:t xml:space="preserve">            { role: "readWrite", db: "{{ mongo_db_name }}" }</w:t>
      </w:r>
      <w:r>
        <w:rPr>
          <w:rFonts w:ascii="Courier New" w:hAnsi="Courier New"/>
          <w:color w:val="282828"/>
          <w:sz w:val="16"/>
        </w:rPr>
        <w:br/>
        <w:t xml:space="preserve">          ]</w:t>
      </w:r>
      <w:r>
        <w:rPr>
          <w:rFonts w:ascii="Courier New" w:hAnsi="Courier New"/>
          <w:color w:val="282828"/>
          <w:sz w:val="16"/>
        </w:rPr>
        <w:br/>
        <w:t xml:space="preserve">        })</w:t>
      </w:r>
      <w:r>
        <w:rPr>
          <w:rFonts w:ascii="Courier New" w:hAnsi="Courier New"/>
          <w:color w:val="282828"/>
          <w:sz w:val="16"/>
        </w:rPr>
        <w:br/>
        <w:t xml:space="preserve">        EOF</w:t>
      </w:r>
      <w:r>
        <w:rPr>
          <w:rFonts w:ascii="Courier New" w:hAnsi="Courier New"/>
          <w:color w:val="282828"/>
          <w:sz w:val="16"/>
        </w:rPr>
        <w:br/>
      </w:r>
      <w:r>
        <w:rPr>
          <w:rFonts w:ascii="Courier New" w:hAnsi="Courier New"/>
          <w:color w:val="282828"/>
          <w:sz w:val="16"/>
        </w:rPr>
        <w:t xml:space="preserve">      ignore_errors: yes</w:t>
      </w:r>
      <w:r>
        <w:rPr>
          <w:rFonts w:ascii="Courier New" w:hAnsi="Courier New"/>
          <w:color w:val="282828"/>
          <w:sz w:val="16"/>
        </w:rPr>
        <w:br/>
      </w:r>
    </w:p>
    <w:p w14:paraId="4F14A039" w14:textId="77777777" w:rsidR="00C819DE" w:rsidRDefault="00555DD7">
      <w:pPr>
        <w:pStyle w:val="Heading2"/>
      </w:pPr>
      <w:r>
        <w:t>5.4 webserver.yml</w:t>
      </w:r>
    </w:p>
    <w:p w14:paraId="6FA86F13" w14:textId="77777777" w:rsidR="00C819DE" w:rsidRDefault="00555DD7">
      <w:pPr>
        <w:shd w:val="clear" w:color="auto" w:fill="F3F6FA"/>
        <w:spacing w:before="60" w:after="160"/>
      </w:pPr>
      <w:r>
        <w:rPr>
          <w:rFonts w:ascii="Courier New" w:hAnsi="Courier New"/>
          <w:color w:val="282828"/>
          <w:sz w:val="16"/>
        </w:rPr>
        <w:t>---</w:t>
      </w:r>
      <w:r>
        <w:rPr>
          <w:rFonts w:ascii="Courier New" w:hAnsi="Courier New"/>
          <w:color w:val="282828"/>
          <w:sz w:val="16"/>
        </w:rPr>
        <w:br/>
        <w:t>- name: Configure web server and deploy TravelMemory MERN application</w:t>
      </w:r>
      <w:r>
        <w:rPr>
          <w:rFonts w:ascii="Courier New" w:hAnsi="Courier New"/>
          <w:color w:val="282828"/>
          <w:sz w:val="16"/>
        </w:rPr>
        <w:br/>
        <w:t xml:space="preserve">  hosts: web</w:t>
      </w:r>
      <w:r>
        <w:rPr>
          <w:rFonts w:ascii="Courier New" w:hAnsi="Courier New"/>
          <w:color w:val="282828"/>
          <w:sz w:val="16"/>
        </w:rPr>
        <w:br/>
        <w:t xml:space="preserve">  become: yes</w:t>
      </w:r>
      <w:r>
        <w:rPr>
          <w:rFonts w:ascii="Courier New" w:hAnsi="Courier New"/>
          <w:color w:val="282828"/>
          <w:sz w:val="16"/>
        </w:rPr>
        <w:br/>
      </w:r>
      <w:r>
        <w:rPr>
          <w:rFonts w:ascii="Courier New" w:hAnsi="Courier New"/>
          <w:color w:val="282828"/>
          <w:sz w:val="16"/>
        </w:rPr>
        <w:br/>
        <w:t xml:space="preserve">  vars:</w:t>
      </w:r>
      <w:r>
        <w:rPr>
          <w:rFonts w:ascii="Courier New" w:hAnsi="Courier New"/>
          <w:color w:val="282828"/>
          <w:sz w:val="16"/>
        </w:rPr>
        <w:br/>
        <w:t xml:space="preserve">    repo_url: "https://github.com/UnpredictablePrashant/TravelMemory.git"</w:t>
      </w:r>
      <w:r>
        <w:rPr>
          <w:rFonts w:ascii="Courier New" w:hAnsi="Courier New"/>
          <w:color w:val="282828"/>
          <w:sz w:val="16"/>
        </w:rPr>
        <w:br/>
        <w:t xml:space="preserve">    app_dir: "/opt/TravelMemory"</w:t>
      </w:r>
      <w:r>
        <w:rPr>
          <w:rFonts w:ascii="Courier New" w:hAnsi="Courier New"/>
          <w:color w:val="282828"/>
          <w:sz w:val="16"/>
        </w:rPr>
        <w:br/>
        <w:t xml:space="preserve">    backend_port: 3001</w:t>
      </w:r>
      <w:r>
        <w:rPr>
          <w:rFonts w:ascii="Courier New" w:hAnsi="Courier New"/>
          <w:color w:val="282828"/>
          <w:sz w:val="16"/>
        </w:rPr>
        <w:br/>
        <w:t xml:space="preserve">    frontend_port: 3000</w:t>
      </w:r>
      <w:r>
        <w:rPr>
          <w:rFonts w:ascii="Courier New" w:hAnsi="Courier New"/>
          <w:color w:val="282828"/>
          <w:sz w:val="16"/>
        </w:rPr>
        <w:br/>
        <w:t xml:space="preserve">    db_private_ip: "DB_PRIVATE_IP"</w:t>
      </w:r>
      <w:r>
        <w:rPr>
          <w:rFonts w:ascii="Courier New" w:hAnsi="Courier New"/>
          <w:color w:val="282828"/>
          <w:sz w:val="16"/>
        </w:rPr>
        <w:br/>
        <w:t xml:space="preserve">    mongo_db_name: "travelmemory"</w:t>
      </w:r>
      <w:r>
        <w:rPr>
          <w:rFonts w:ascii="Courier New" w:hAnsi="Courier New"/>
          <w:color w:val="282828"/>
          <w:sz w:val="16"/>
        </w:rPr>
        <w:br/>
        <w:t xml:space="preserve">    mongo_user: "traveluser"</w:t>
      </w:r>
      <w:r>
        <w:rPr>
          <w:rFonts w:ascii="Courier New" w:hAnsi="Courier New"/>
          <w:color w:val="282828"/>
          <w:sz w:val="16"/>
        </w:rPr>
        <w:br/>
        <w:t xml:space="preserve">    mongo_password: "TravelMemory@123"</w:t>
      </w:r>
      <w:r>
        <w:rPr>
          <w:rFonts w:ascii="Courier New" w:hAnsi="Courier New"/>
          <w:color w:val="282828"/>
          <w:sz w:val="16"/>
        </w:rPr>
        <w:br/>
        <w:t xml:space="preserve">    web_public_ip: "WEB_PUBLIC_IP"</w:t>
      </w:r>
      <w:r>
        <w:rPr>
          <w:rFonts w:ascii="Courier New" w:hAnsi="Courier New"/>
          <w:color w:val="282828"/>
          <w:sz w:val="16"/>
        </w:rPr>
        <w:br/>
      </w:r>
      <w:r>
        <w:rPr>
          <w:rFonts w:ascii="Courier New" w:hAnsi="Courier New"/>
          <w:color w:val="282828"/>
          <w:sz w:val="16"/>
        </w:rPr>
        <w:br/>
        <w:t xml:space="preserve">  tasks:</w:t>
      </w:r>
      <w:r>
        <w:rPr>
          <w:rFonts w:ascii="Courier New" w:hAnsi="Courier New"/>
          <w:color w:val="282828"/>
          <w:sz w:val="16"/>
        </w:rPr>
        <w:br/>
      </w:r>
      <w:r>
        <w:rPr>
          <w:rFonts w:ascii="Courier New" w:hAnsi="Courier New"/>
          <w:color w:val="282828"/>
          <w:sz w:val="16"/>
        </w:rPr>
        <w:t xml:space="preserve">    - name: Update apt cache</w:t>
      </w:r>
      <w:r>
        <w:rPr>
          <w:rFonts w:ascii="Courier New" w:hAnsi="Courier New"/>
          <w:color w:val="282828"/>
          <w:sz w:val="16"/>
        </w:rPr>
        <w:br/>
        <w:t xml:space="preserve">      apt:</w:t>
      </w:r>
      <w:r>
        <w:rPr>
          <w:rFonts w:ascii="Courier New" w:hAnsi="Courier New"/>
          <w:color w:val="282828"/>
          <w:sz w:val="16"/>
        </w:rPr>
        <w:br/>
        <w:t xml:space="preserve">        update_cache: yes</w:t>
      </w:r>
      <w:r>
        <w:rPr>
          <w:rFonts w:ascii="Courier New" w:hAnsi="Courier New"/>
          <w:color w:val="282828"/>
          <w:sz w:val="16"/>
        </w:rPr>
        <w:br/>
      </w:r>
      <w:r>
        <w:rPr>
          <w:rFonts w:ascii="Courier New" w:hAnsi="Courier New"/>
          <w:color w:val="282828"/>
          <w:sz w:val="16"/>
        </w:rPr>
        <w:br/>
        <w:t xml:space="preserve">    - name: Install required packages</w:t>
      </w:r>
      <w:r>
        <w:rPr>
          <w:rFonts w:ascii="Courier New" w:hAnsi="Courier New"/>
          <w:color w:val="282828"/>
          <w:sz w:val="16"/>
        </w:rPr>
        <w:br/>
        <w:t xml:space="preserve">      apt:</w:t>
      </w:r>
      <w:r>
        <w:rPr>
          <w:rFonts w:ascii="Courier New" w:hAnsi="Courier New"/>
          <w:color w:val="282828"/>
          <w:sz w:val="16"/>
        </w:rPr>
        <w:br/>
        <w:t xml:space="preserve">        name:</w:t>
      </w:r>
      <w:r>
        <w:rPr>
          <w:rFonts w:ascii="Courier New" w:hAnsi="Courier New"/>
          <w:color w:val="282828"/>
          <w:sz w:val="16"/>
        </w:rPr>
        <w:br/>
        <w:t xml:space="preserve">          - git</w:t>
      </w:r>
      <w:r>
        <w:rPr>
          <w:rFonts w:ascii="Courier New" w:hAnsi="Courier New"/>
          <w:color w:val="282828"/>
          <w:sz w:val="16"/>
        </w:rPr>
        <w:br/>
        <w:t xml:space="preserve">          - curl</w:t>
      </w:r>
      <w:r>
        <w:rPr>
          <w:rFonts w:ascii="Courier New" w:hAnsi="Courier New"/>
          <w:color w:val="282828"/>
          <w:sz w:val="16"/>
        </w:rPr>
        <w:br/>
        <w:t xml:space="preserve">          - build-essential</w:t>
      </w:r>
      <w:r>
        <w:rPr>
          <w:rFonts w:ascii="Courier New" w:hAnsi="Courier New"/>
          <w:color w:val="282828"/>
          <w:sz w:val="16"/>
        </w:rPr>
        <w:br/>
        <w:t xml:space="preserve">          - ufw</w:t>
      </w:r>
      <w:r>
        <w:rPr>
          <w:rFonts w:ascii="Courier New" w:hAnsi="Courier New"/>
          <w:color w:val="282828"/>
          <w:sz w:val="16"/>
        </w:rPr>
        <w:br/>
        <w:t xml:space="preserve">        state: present</w:t>
      </w:r>
      <w:r>
        <w:rPr>
          <w:rFonts w:ascii="Courier New" w:hAnsi="Courier New"/>
          <w:color w:val="282828"/>
          <w:sz w:val="16"/>
        </w:rPr>
        <w:br/>
      </w:r>
      <w:r>
        <w:rPr>
          <w:rFonts w:ascii="Courier New" w:hAnsi="Courier New"/>
          <w:color w:val="282828"/>
          <w:sz w:val="16"/>
        </w:rPr>
        <w:br/>
        <w:t xml:space="preserve">    - name: Install Node.js 18</w:t>
      </w:r>
      <w:r>
        <w:rPr>
          <w:rFonts w:ascii="Courier New" w:hAnsi="Courier New"/>
          <w:color w:val="282828"/>
          <w:sz w:val="16"/>
        </w:rPr>
        <w:br/>
        <w:t xml:space="preserve">      shell: |</w:t>
      </w:r>
      <w:r>
        <w:rPr>
          <w:rFonts w:ascii="Courier New" w:hAnsi="Courier New"/>
          <w:color w:val="282828"/>
          <w:sz w:val="16"/>
        </w:rPr>
        <w:br/>
        <w:t xml:space="preserve">        curl -fsSL https://deb.nodesource.com/setup_18.x | bash -</w:t>
      </w:r>
      <w:r>
        <w:rPr>
          <w:rFonts w:ascii="Courier New" w:hAnsi="Courier New"/>
          <w:color w:val="282828"/>
          <w:sz w:val="16"/>
        </w:rPr>
        <w:br/>
        <w:t xml:space="preserve">        apt-get install -y nodejs</w:t>
      </w:r>
      <w:r>
        <w:rPr>
          <w:rFonts w:ascii="Courier New" w:hAnsi="Courier New"/>
          <w:color w:val="282828"/>
          <w:sz w:val="16"/>
        </w:rPr>
        <w:br/>
        <w:t xml:space="preserve">      args:</w:t>
      </w:r>
      <w:r>
        <w:rPr>
          <w:rFonts w:ascii="Courier New" w:hAnsi="Courier New"/>
          <w:color w:val="282828"/>
          <w:sz w:val="16"/>
        </w:rPr>
        <w:br/>
        <w:t xml:space="preserve">        creates: /usr/bin/node</w:t>
      </w:r>
      <w:r>
        <w:rPr>
          <w:rFonts w:ascii="Courier New" w:hAnsi="Courier New"/>
          <w:color w:val="282828"/>
          <w:sz w:val="16"/>
        </w:rPr>
        <w:br/>
      </w:r>
      <w:r>
        <w:rPr>
          <w:rFonts w:ascii="Courier New" w:hAnsi="Courier New"/>
          <w:color w:val="282828"/>
          <w:sz w:val="16"/>
        </w:rPr>
        <w:br/>
        <w:t xml:space="preserve">    - name: Install PM2 globally</w:t>
      </w:r>
      <w:r>
        <w:rPr>
          <w:rFonts w:ascii="Courier New" w:hAnsi="Courier New"/>
          <w:color w:val="282828"/>
          <w:sz w:val="16"/>
        </w:rPr>
        <w:br/>
        <w:t xml:space="preserve">      npm:</w:t>
      </w:r>
      <w:r>
        <w:rPr>
          <w:rFonts w:ascii="Courier New" w:hAnsi="Courier New"/>
          <w:color w:val="282828"/>
          <w:sz w:val="16"/>
        </w:rPr>
        <w:br/>
        <w:t xml:space="preserve">        name: pm2</w:t>
      </w:r>
      <w:r>
        <w:rPr>
          <w:rFonts w:ascii="Courier New" w:hAnsi="Courier New"/>
          <w:color w:val="282828"/>
          <w:sz w:val="16"/>
        </w:rPr>
        <w:br/>
        <w:t xml:space="preserve">        global: yes</w:t>
      </w:r>
      <w:r>
        <w:rPr>
          <w:rFonts w:ascii="Courier New" w:hAnsi="Courier New"/>
          <w:color w:val="282828"/>
          <w:sz w:val="16"/>
        </w:rPr>
        <w:br/>
      </w:r>
      <w:r>
        <w:rPr>
          <w:rFonts w:ascii="Courier New" w:hAnsi="Courier New"/>
          <w:color w:val="282828"/>
          <w:sz w:val="16"/>
        </w:rPr>
        <w:br/>
      </w:r>
      <w:r>
        <w:rPr>
          <w:rFonts w:ascii="Courier New" w:hAnsi="Courier New"/>
          <w:color w:val="282828"/>
          <w:sz w:val="16"/>
        </w:rPr>
        <w:t xml:space="preserve">    - name: Clone TravelMemory repository</w:t>
      </w:r>
      <w:r>
        <w:rPr>
          <w:rFonts w:ascii="Courier New" w:hAnsi="Courier New"/>
          <w:color w:val="282828"/>
          <w:sz w:val="16"/>
        </w:rPr>
        <w:br/>
        <w:t xml:space="preserve">      git:</w:t>
      </w:r>
      <w:r>
        <w:rPr>
          <w:rFonts w:ascii="Courier New" w:hAnsi="Courier New"/>
          <w:color w:val="282828"/>
          <w:sz w:val="16"/>
        </w:rPr>
        <w:br/>
        <w:t xml:space="preserve">        repo: "{{ repo_url }}"</w:t>
      </w:r>
      <w:r>
        <w:rPr>
          <w:rFonts w:ascii="Courier New" w:hAnsi="Courier New"/>
          <w:color w:val="282828"/>
          <w:sz w:val="16"/>
        </w:rPr>
        <w:br/>
        <w:t xml:space="preserve">        dest: "{{ app_dir }}"</w:t>
      </w:r>
      <w:r>
        <w:rPr>
          <w:rFonts w:ascii="Courier New" w:hAnsi="Courier New"/>
          <w:color w:val="282828"/>
          <w:sz w:val="16"/>
        </w:rPr>
        <w:br/>
        <w:t xml:space="preserve">        version: main</w:t>
      </w:r>
      <w:r>
        <w:rPr>
          <w:rFonts w:ascii="Courier New" w:hAnsi="Courier New"/>
          <w:color w:val="282828"/>
          <w:sz w:val="16"/>
        </w:rPr>
        <w:br/>
        <w:t xml:space="preserve">        force: yes</w:t>
      </w:r>
      <w:r>
        <w:rPr>
          <w:rFonts w:ascii="Courier New" w:hAnsi="Courier New"/>
          <w:color w:val="282828"/>
          <w:sz w:val="16"/>
        </w:rPr>
        <w:br/>
      </w:r>
      <w:r>
        <w:rPr>
          <w:rFonts w:ascii="Courier New" w:hAnsi="Courier New"/>
          <w:color w:val="282828"/>
          <w:sz w:val="16"/>
        </w:rPr>
        <w:br/>
        <w:t xml:space="preserve">    - name: Create backend .env file</w:t>
      </w:r>
      <w:r>
        <w:rPr>
          <w:rFonts w:ascii="Courier New" w:hAnsi="Courier New"/>
          <w:color w:val="282828"/>
          <w:sz w:val="16"/>
        </w:rPr>
        <w:br/>
        <w:t xml:space="preserve">      copy:</w:t>
      </w:r>
      <w:r>
        <w:rPr>
          <w:rFonts w:ascii="Courier New" w:hAnsi="Courier New"/>
          <w:color w:val="282828"/>
          <w:sz w:val="16"/>
        </w:rPr>
        <w:br/>
        <w:t xml:space="preserve">        dest: "{{ app_dir }}/backend/.env"</w:t>
      </w:r>
      <w:r>
        <w:rPr>
          <w:rFonts w:ascii="Courier New" w:hAnsi="Courier New"/>
          <w:color w:val="282828"/>
          <w:sz w:val="16"/>
        </w:rPr>
        <w:br/>
        <w:t xml:space="preserve">        content: |</w:t>
      </w:r>
      <w:r>
        <w:rPr>
          <w:rFonts w:ascii="Courier New" w:hAnsi="Courier New"/>
          <w:color w:val="282828"/>
          <w:sz w:val="16"/>
        </w:rPr>
        <w:br/>
        <w:t xml:space="preserve">          MONGO_URI=mongodb://{{ mongo_user }}:{{ mongo_password }}@{{ db_private_ip }}:27017/{{ mongo_db_name }}?authSource={{ mongo_db_name }}</w:t>
      </w:r>
      <w:r>
        <w:rPr>
          <w:rFonts w:ascii="Courier New" w:hAnsi="Courier New"/>
          <w:color w:val="282828"/>
          <w:sz w:val="16"/>
        </w:rPr>
        <w:br/>
        <w:t xml:space="preserve">          PORT={{ backend_port }}</w:t>
      </w:r>
      <w:r>
        <w:rPr>
          <w:rFonts w:ascii="Courier New" w:hAnsi="Courier New"/>
          <w:color w:val="282828"/>
          <w:sz w:val="16"/>
        </w:rPr>
        <w:br/>
      </w:r>
      <w:r>
        <w:rPr>
          <w:rFonts w:ascii="Courier New" w:hAnsi="Courier New"/>
          <w:color w:val="282828"/>
          <w:sz w:val="16"/>
        </w:rPr>
        <w:br/>
        <w:t xml:space="preserve">    - name: Install backend dependencies</w:t>
      </w:r>
      <w:r>
        <w:rPr>
          <w:rFonts w:ascii="Courier New" w:hAnsi="Courier New"/>
          <w:color w:val="282828"/>
          <w:sz w:val="16"/>
        </w:rPr>
        <w:br/>
        <w:t xml:space="preserve">      npm:</w:t>
      </w:r>
      <w:r>
        <w:rPr>
          <w:rFonts w:ascii="Courier New" w:hAnsi="Courier New"/>
          <w:color w:val="282828"/>
          <w:sz w:val="16"/>
        </w:rPr>
        <w:br/>
      </w:r>
      <w:r>
        <w:rPr>
          <w:rFonts w:ascii="Courier New" w:hAnsi="Courier New"/>
          <w:color w:val="282828"/>
          <w:sz w:val="16"/>
        </w:rPr>
        <w:t xml:space="preserve">        path: "{{ app_dir }}/backend"</w:t>
      </w:r>
      <w:r>
        <w:rPr>
          <w:rFonts w:ascii="Courier New" w:hAnsi="Courier New"/>
          <w:color w:val="282828"/>
          <w:sz w:val="16"/>
        </w:rPr>
        <w:br/>
      </w:r>
      <w:r>
        <w:rPr>
          <w:rFonts w:ascii="Courier New" w:hAnsi="Courier New"/>
          <w:color w:val="282828"/>
          <w:sz w:val="16"/>
        </w:rPr>
        <w:br/>
        <w:t xml:space="preserve">    - name: Start backend using PM2</w:t>
      </w:r>
      <w:r>
        <w:rPr>
          <w:rFonts w:ascii="Courier New" w:hAnsi="Courier New"/>
          <w:color w:val="282828"/>
          <w:sz w:val="16"/>
        </w:rPr>
        <w:br/>
        <w:t xml:space="preserve">      shell: |</w:t>
      </w:r>
      <w:r>
        <w:rPr>
          <w:rFonts w:ascii="Courier New" w:hAnsi="Courier New"/>
          <w:color w:val="282828"/>
          <w:sz w:val="16"/>
        </w:rPr>
        <w:br/>
        <w:t xml:space="preserve">        cd {{ app_dir }}/backend</w:t>
      </w:r>
      <w:r>
        <w:rPr>
          <w:rFonts w:ascii="Courier New" w:hAnsi="Courier New"/>
          <w:color w:val="282828"/>
          <w:sz w:val="16"/>
        </w:rPr>
        <w:br/>
        <w:t xml:space="preserve">        pm2 delete travelmemory-backend || true</w:t>
      </w:r>
      <w:r>
        <w:rPr>
          <w:rFonts w:ascii="Courier New" w:hAnsi="Courier New"/>
          <w:color w:val="282828"/>
          <w:sz w:val="16"/>
        </w:rPr>
        <w:br/>
        <w:t xml:space="preserve">        pm2 start index.js --name travelmemory-backend</w:t>
      </w:r>
      <w:r>
        <w:rPr>
          <w:rFonts w:ascii="Courier New" w:hAnsi="Courier New"/>
          <w:color w:val="282828"/>
          <w:sz w:val="16"/>
        </w:rPr>
        <w:br/>
        <w:t xml:space="preserve">        pm2 save</w:t>
      </w:r>
      <w:r>
        <w:rPr>
          <w:rFonts w:ascii="Courier New" w:hAnsi="Courier New"/>
          <w:color w:val="282828"/>
          <w:sz w:val="16"/>
        </w:rPr>
        <w:br/>
      </w:r>
      <w:r>
        <w:rPr>
          <w:rFonts w:ascii="Courier New" w:hAnsi="Courier New"/>
          <w:color w:val="282828"/>
          <w:sz w:val="16"/>
        </w:rPr>
        <w:br/>
        <w:t xml:space="preserve">    - name: Create frontend .env file</w:t>
      </w:r>
      <w:r>
        <w:rPr>
          <w:rFonts w:ascii="Courier New" w:hAnsi="Courier New"/>
          <w:color w:val="282828"/>
          <w:sz w:val="16"/>
        </w:rPr>
        <w:br/>
        <w:t xml:space="preserve">      copy:</w:t>
      </w:r>
      <w:r>
        <w:rPr>
          <w:rFonts w:ascii="Courier New" w:hAnsi="Courier New"/>
          <w:color w:val="282828"/>
          <w:sz w:val="16"/>
        </w:rPr>
        <w:br/>
        <w:t xml:space="preserve">        dest: "{{ app_dir }}/frontend/.env"</w:t>
      </w:r>
      <w:r>
        <w:rPr>
          <w:rFonts w:ascii="Courier New" w:hAnsi="Courier New"/>
          <w:color w:val="282828"/>
          <w:sz w:val="16"/>
        </w:rPr>
        <w:br/>
        <w:t xml:space="preserve">        content: |</w:t>
      </w:r>
      <w:r>
        <w:rPr>
          <w:rFonts w:ascii="Courier New" w:hAnsi="Courier New"/>
          <w:color w:val="282828"/>
          <w:sz w:val="16"/>
        </w:rPr>
        <w:br/>
        <w:t xml:space="preserve">          REACT_APP_BACKEND_URL=http://{{ web_public_ip }}:{{ backend_port }}</w:t>
      </w:r>
      <w:r>
        <w:rPr>
          <w:rFonts w:ascii="Courier New" w:hAnsi="Courier New"/>
          <w:color w:val="282828"/>
          <w:sz w:val="16"/>
        </w:rPr>
        <w:br/>
      </w:r>
      <w:r>
        <w:rPr>
          <w:rFonts w:ascii="Courier New" w:hAnsi="Courier New"/>
          <w:color w:val="282828"/>
          <w:sz w:val="16"/>
        </w:rPr>
        <w:br/>
        <w:t xml:space="preserve">    - name: Install frontend dependencies</w:t>
      </w:r>
      <w:r>
        <w:rPr>
          <w:rFonts w:ascii="Courier New" w:hAnsi="Courier New"/>
          <w:color w:val="282828"/>
          <w:sz w:val="16"/>
        </w:rPr>
        <w:br/>
        <w:t xml:space="preserve">      npm:</w:t>
      </w:r>
      <w:r>
        <w:rPr>
          <w:rFonts w:ascii="Courier New" w:hAnsi="Courier New"/>
          <w:color w:val="282828"/>
          <w:sz w:val="16"/>
        </w:rPr>
        <w:br/>
      </w:r>
      <w:r>
        <w:rPr>
          <w:rFonts w:ascii="Courier New" w:hAnsi="Courier New"/>
          <w:color w:val="282828"/>
          <w:sz w:val="16"/>
        </w:rPr>
        <w:t xml:space="preserve">        path: "{{ app_dir }}/frontend"</w:t>
      </w:r>
      <w:r>
        <w:rPr>
          <w:rFonts w:ascii="Courier New" w:hAnsi="Courier New"/>
          <w:color w:val="282828"/>
          <w:sz w:val="16"/>
        </w:rPr>
        <w:br/>
      </w:r>
      <w:r>
        <w:rPr>
          <w:rFonts w:ascii="Courier New" w:hAnsi="Courier New"/>
          <w:color w:val="282828"/>
          <w:sz w:val="16"/>
        </w:rPr>
        <w:br/>
        <w:t xml:space="preserve">    - name: Start frontend using PM2</w:t>
      </w:r>
      <w:r>
        <w:rPr>
          <w:rFonts w:ascii="Courier New" w:hAnsi="Courier New"/>
          <w:color w:val="282828"/>
          <w:sz w:val="16"/>
        </w:rPr>
        <w:br/>
        <w:t xml:space="preserve">      shell: |</w:t>
      </w:r>
      <w:r>
        <w:rPr>
          <w:rFonts w:ascii="Courier New" w:hAnsi="Courier New"/>
          <w:color w:val="282828"/>
          <w:sz w:val="16"/>
        </w:rPr>
        <w:br/>
        <w:t xml:space="preserve">        cd {{ app_dir }}/frontend</w:t>
      </w:r>
      <w:r>
        <w:rPr>
          <w:rFonts w:ascii="Courier New" w:hAnsi="Courier New"/>
          <w:color w:val="282828"/>
          <w:sz w:val="16"/>
        </w:rPr>
        <w:br/>
        <w:t xml:space="preserve">        pm2 delete travelmemory-frontend || true</w:t>
      </w:r>
      <w:r>
        <w:rPr>
          <w:rFonts w:ascii="Courier New" w:hAnsi="Courier New"/>
          <w:color w:val="282828"/>
          <w:sz w:val="16"/>
        </w:rPr>
        <w:br/>
        <w:t xml:space="preserve">        pm2 start npm --name travelmemory-frontend -- start</w:t>
      </w:r>
      <w:r>
        <w:rPr>
          <w:rFonts w:ascii="Courier New" w:hAnsi="Courier New"/>
          <w:color w:val="282828"/>
          <w:sz w:val="16"/>
        </w:rPr>
        <w:br/>
        <w:t xml:space="preserve">        pm2 save</w:t>
      </w:r>
      <w:r>
        <w:rPr>
          <w:rFonts w:ascii="Courier New" w:hAnsi="Courier New"/>
          <w:color w:val="282828"/>
          <w:sz w:val="16"/>
        </w:rPr>
        <w:br/>
      </w:r>
    </w:p>
    <w:p w14:paraId="303AFC7F" w14:textId="77777777" w:rsidR="00C819DE" w:rsidRDefault="00555DD7">
      <w:pPr>
        <w:pStyle w:val="Heading2"/>
      </w:pPr>
      <w:r>
        <w:t>5.5 deploy.yml</w:t>
      </w:r>
    </w:p>
    <w:p w14:paraId="06813ABB" w14:textId="77777777" w:rsidR="00C819DE" w:rsidRDefault="00555DD7">
      <w:pPr>
        <w:shd w:val="clear" w:color="auto" w:fill="F3F6FA"/>
        <w:spacing w:before="60" w:after="160"/>
      </w:pPr>
      <w:r>
        <w:rPr>
          <w:rFonts w:ascii="Courier New" w:hAnsi="Courier New"/>
          <w:color w:val="282828"/>
          <w:sz w:val="16"/>
        </w:rPr>
        <w:t>---</w:t>
      </w:r>
      <w:r>
        <w:rPr>
          <w:rFonts w:ascii="Courier New" w:hAnsi="Courier New"/>
          <w:color w:val="282828"/>
          <w:sz w:val="16"/>
        </w:rPr>
        <w:br/>
        <w:t>- import_playbook: mongodb.yml</w:t>
      </w:r>
      <w:r>
        <w:rPr>
          <w:rFonts w:ascii="Courier New" w:hAnsi="Courier New"/>
          <w:color w:val="282828"/>
          <w:sz w:val="16"/>
        </w:rPr>
        <w:br/>
        <w:t>- import_playbook: webserver.yml</w:t>
      </w:r>
      <w:r>
        <w:rPr>
          <w:rFonts w:ascii="Courier New" w:hAnsi="Courier New"/>
          <w:color w:val="282828"/>
          <w:sz w:val="16"/>
        </w:rPr>
        <w:br/>
      </w:r>
    </w:p>
    <w:p w14:paraId="1A112E3D" w14:textId="77777777" w:rsidR="00C819DE" w:rsidRDefault="00555DD7">
      <w:pPr>
        <w:pStyle w:val="Heading1"/>
      </w:pPr>
      <w:r>
        <w:t>6. Implementation Steps</w:t>
      </w:r>
    </w:p>
    <w:p w14:paraId="3FA5621D" w14:textId="77777777" w:rsidR="00C819DE" w:rsidRDefault="00555DD7">
      <w:pPr>
        <w:pStyle w:val="ListNumber"/>
      </w:pPr>
      <w:r>
        <w:t>Configure AWS CLI using aws configure and verify access with aws sts get-caller-identity.</w:t>
      </w:r>
    </w:p>
    <w:p w14:paraId="64FD305A" w14:textId="77777777" w:rsidR="00C819DE" w:rsidRDefault="00555DD7">
      <w:pPr>
        <w:pStyle w:val="ListNumber"/>
      </w:pPr>
      <w:r>
        <w:t>Create Terraform project files under the terraform directory.</w:t>
      </w:r>
    </w:p>
    <w:p w14:paraId="2B9FF2EC" w14:textId="77777777" w:rsidR="00C819DE" w:rsidRDefault="00555DD7">
      <w:pPr>
        <w:pStyle w:val="ListNumber"/>
      </w:pPr>
      <w:r>
        <w:t>Generate an SSH key pair and use the absolute public key path in terraform.tfvars.</w:t>
      </w:r>
    </w:p>
    <w:p w14:paraId="682C0A22" w14:textId="77777777" w:rsidR="00C819DE" w:rsidRDefault="00555DD7">
      <w:pPr>
        <w:pStyle w:val="ListNumber"/>
      </w:pPr>
      <w:r>
        <w:t>Run terraform init, terraform fmt, terraform validate, terraform plan, and terraform apply.</w:t>
      </w:r>
    </w:p>
    <w:p w14:paraId="6ABBD79F" w14:textId="77777777" w:rsidR="00C819DE" w:rsidRDefault="00555DD7">
      <w:pPr>
        <w:pStyle w:val="ListNumber"/>
      </w:pPr>
      <w:r>
        <w:t>Collect Terraform outputs such as web_public_ip and db_private_ip.</w:t>
      </w:r>
    </w:p>
    <w:p w14:paraId="30C2D17D" w14:textId="77777777" w:rsidR="00C819DE" w:rsidRDefault="00555DD7">
      <w:pPr>
        <w:pStyle w:val="ListNumber"/>
      </w:pPr>
      <w:r>
        <w:t>Update Ansible inventory.ini with the web public IP and database private IP.</w:t>
      </w:r>
    </w:p>
    <w:p w14:paraId="01AEF6B7" w14:textId="77777777" w:rsidR="00C819DE" w:rsidRDefault="00555DD7">
      <w:pPr>
        <w:pStyle w:val="ListNumber"/>
      </w:pPr>
      <w:r>
        <w:t>Install Ansible on the control machine and validate connectivity using ansible all -m ping.</w:t>
      </w:r>
    </w:p>
    <w:p w14:paraId="351A40DD" w14:textId="77777777" w:rsidR="00C819DE" w:rsidRDefault="00555DD7">
      <w:pPr>
        <w:pStyle w:val="ListNumber"/>
      </w:pPr>
      <w:r>
        <w:t>Run ansible-playbook deploy.yml to configure MongoDB and deploy the MERN application.</w:t>
      </w:r>
    </w:p>
    <w:p w14:paraId="65FB205E" w14:textId="77777777" w:rsidR="00C819DE" w:rsidRDefault="00555DD7">
      <w:pPr>
        <w:pStyle w:val="ListNumber"/>
      </w:pPr>
      <w:r>
        <w:t>Validate the application from browser using http://WEB_PUBLIC_IP:3000.</w:t>
      </w:r>
    </w:p>
    <w:tbl>
      <w:tblPr>
        <w:tblW w:w="0" w:type="auto"/>
        <w:jc w:val="center"/>
        <w:tblLook w:val="04A0" w:firstRow="1" w:lastRow="0" w:firstColumn="1" w:lastColumn="0" w:noHBand="0" w:noVBand="1"/>
      </w:tblPr>
      <w:tblGrid>
        <w:gridCol w:w="10080"/>
      </w:tblGrid>
      <w:tr w:rsidR="00C819DE" w14:paraId="06E03246" w14:textId="77777777">
        <w:trPr>
          <w:jc w:val="center"/>
        </w:trPr>
        <w:tc>
          <w:tcPr>
            <w:tcW w:w="10080" w:type="dxa"/>
            <w:shd w:val="clear" w:color="auto" w:fill="FCE4D6"/>
          </w:tcPr>
          <w:p w14:paraId="1609DBD6" w14:textId="77777777" w:rsidR="00C819DE" w:rsidRDefault="00555DD7">
            <w:pPr>
              <w:spacing w:after="40"/>
            </w:pPr>
            <w:r>
              <w:rPr>
                <w:b/>
                <w:color w:val="1F4E79"/>
                <w:sz w:val="20"/>
              </w:rPr>
              <w:t xml:space="preserve">Important GitHub Fix: </w:t>
            </w:r>
            <w:r>
              <w:rPr>
                <w:sz w:val="20"/>
              </w:rPr>
              <w:t>Do not push Terraform provider binaries, .terraform directories, Terraform state files, SSH keys, node_modules, or environment files to GitHub. Use a .gitignore file before committing.</w:t>
            </w:r>
          </w:p>
        </w:tc>
      </w:tr>
    </w:tbl>
    <w:p w14:paraId="72A3D3EC" w14:textId="77777777" w:rsidR="00C819DE" w:rsidRDefault="00C819DE"/>
    <w:p w14:paraId="48651797" w14:textId="77777777" w:rsidR="00C819DE" w:rsidRDefault="00555DD7">
      <w:pPr>
        <w:pStyle w:val="Heading1"/>
      </w:pPr>
      <w:r>
        <w:t>7. Security Hardening</w:t>
      </w:r>
    </w:p>
    <w:p w14:paraId="3E2BA676" w14:textId="77777777" w:rsidR="00C819DE" w:rsidRDefault="00555DD7">
      <w:pPr>
        <w:pStyle w:val="ListBullet"/>
      </w:pPr>
      <w:r>
        <w:t>SSH to the public web server is restricted to the administrator public IP address.</w:t>
      </w:r>
    </w:p>
    <w:p w14:paraId="20209482" w14:textId="77777777" w:rsidR="00C819DE" w:rsidRDefault="00555DD7">
      <w:pPr>
        <w:pStyle w:val="ListBullet"/>
      </w:pPr>
      <w:r>
        <w:t>MongoDB is deployed in a private subnet and does not have a public IP address.</w:t>
      </w:r>
    </w:p>
    <w:p w14:paraId="18AFCB21" w14:textId="77777777" w:rsidR="00C819DE" w:rsidRDefault="00555DD7">
      <w:pPr>
        <w:pStyle w:val="ListBullet"/>
      </w:pPr>
      <w:r>
        <w:t>MongoDB port 27017 is accessible only from the web server security group.</w:t>
      </w:r>
    </w:p>
    <w:p w14:paraId="6AE07F3D" w14:textId="77777777" w:rsidR="00C819DE" w:rsidRDefault="00555DD7">
      <w:pPr>
        <w:pStyle w:val="ListBullet"/>
      </w:pPr>
      <w:r>
        <w:t>The database server is accessed through the web server using SSH ProxyJump.</w:t>
      </w:r>
    </w:p>
    <w:p w14:paraId="53C76403" w14:textId="77777777" w:rsidR="00C819DE" w:rsidRDefault="00555DD7">
      <w:pPr>
        <w:pStyle w:val="ListBullet"/>
      </w:pPr>
      <w:r>
        <w:t>Application credentials are placed in environment files and should not be committed to GitHub.</w:t>
      </w:r>
    </w:p>
    <w:p w14:paraId="3711D7AC" w14:textId="77777777" w:rsidR="00C819DE" w:rsidRDefault="00555DD7">
      <w:pPr>
        <w:pStyle w:val="ListBullet"/>
      </w:pPr>
      <w:r>
        <w:t>IAM role is attached to EC2 instances for controlled AWS service access.</w:t>
      </w:r>
    </w:p>
    <w:p w14:paraId="1AAA12BF" w14:textId="77777777" w:rsidR="00C819DE" w:rsidRDefault="00555DD7">
      <w:pPr>
        <w:pStyle w:val="Heading1"/>
      </w:pPr>
      <w:r>
        <w:t>8. Validation and Screenshots Required</w:t>
      </w:r>
    </w:p>
    <w:tbl>
      <w:tblPr>
        <w:tblStyle w:val="TableGrid"/>
        <w:tblW w:w="0" w:type="auto"/>
        <w:jc w:val="center"/>
        <w:tblLook w:val="04A0" w:firstRow="1" w:lastRow="0" w:firstColumn="1" w:lastColumn="0" w:noHBand="0" w:noVBand="1"/>
      </w:tblPr>
      <w:tblGrid>
        <w:gridCol w:w="5034"/>
        <w:gridCol w:w="5036"/>
      </w:tblGrid>
      <w:tr w:rsidR="00C819DE" w14:paraId="150C44EA" w14:textId="77777777">
        <w:trPr>
          <w:jc w:val="center"/>
        </w:trPr>
        <w:tc>
          <w:tcPr>
            <w:tcW w:w="5040" w:type="dxa"/>
            <w:shd w:val="clear" w:color="auto" w:fill="1F4E79"/>
            <w:vAlign w:val="center"/>
          </w:tcPr>
          <w:p w14:paraId="4AE1417D" w14:textId="77777777" w:rsidR="00C819DE" w:rsidRDefault="00555DD7">
            <w:pPr>
              <w:spacing w:after="40"/>
            </w:pPr>
            <w:r>
              <w:rPr>
                <w:b/>
                <w:color w:val="FFFFFF"/>
                <w:sz w:val="18"/>
              </w:rPr>
              <w:t>Evidence</w:t>
            </w:r>
          </w:p>
        </w:tc>
        <w:tc>
          <w:tcPr>
            <w:tcW w:w="5040" w:type="dxa"/>
            <w:shd w:val="clear" w:color="auto" w:fill="1F4E79"/>
            <w:vAlign w:val="center"/>
          </w:tcPr>
          <w:p w14:paraId="31FF54C8" w14:textId="77777777" w:rsidR="00C819DE" w:rsidRDefault="00555DD7">
            <w:pPr>
              <w:spacing w:after="40"/>
            </w:pPr>
            <w:r>
              <w:rPr>
                <w:b/>
                <w:color w:val="FFFFFF"/>
                <w:sz w:val="18"/>
              </w:rPr>
              <w:t>Description</w:t>
            </w:r>
          </w:p>
        </w:tc>
      </w:tr>
      <w:tr w:rsidR="00C819DE" w14:paraId="6475AC91" w14:textId="77777777">
        <w:trPr>
          <w:jc w:val="center"/>
        </w:trPr>
        <w:tc>
          <w:tcPr>
            <w:tcW w:w="5040" w:type="dxa"/>
            <w:vAlign w:val="center"/>
          </w:tcPr>
          <w:p w14:paraId="157BA2EB" w14:textId="77777777" w:rsidR="00C819DE" w:rsidRDefault="00555DD7">
            <w:pPr>
              <w:spacing w:after="40"/>
            </w:pPr>
            <w:r>
              <w:rPr>
                <w:sz w:val="18"/>
              </w:rPr>
              <w:t>Terraform Apply Output</w:t>
            </w:r>
          </w:p>
        </w:tc>
        <w:tc>
          <w:tcPr>
            <w:tcW w:w="5040" w:type="dxa"/>
            <w:vAlign w:val="center"/>
          </w:tcPr>
          <w:p w14:paraId="2870BCB3" w14:textId="77777777" w:rsidR="00C819DE" w:rsidRDefault="00555DD7">
            <w:pPr>
              <w:spacing w:after="40"/>
            </w:pPr>
            <w:r>
              <w:rPr>
                <w:sz w:val="18"/>
              </w:rPr>
              <w:t>Shows AWS infrastructure created successfully.</w:t>
            </w:r>
          </w:p>
        </w:tc>
      </w:tr>
      <w:tr w:rsidR="00C819DE" w14:paraId="0DD53B2E" w14:textId="77777777">
        <w:trPr>
          <w:jc w:val="center"/>
        </w:trPr>
        <w:tc>
          <w:tcPr>
            <w:tcW w:w="5040" w:type="dxa"/>
            <w:vAlign w:val="center"/>
          </w:tcPr>
          <w:p w14:paraId="2B442B15" w14:textId="77777777" w:rsidR="00C819DE" w:rsidRDefault="00555DD7">
            <w:pPr>
              <w:spacing w:after="40"/>
            </w:pPr>
            <w:r>
              <w:rPr>
                <w:sz w:val="18"/>
              </w:rPr>
              <w:t>AWS EC2 Console</w:t>
            </w:r>
          </w:p>
        </w:tc>
        <w:tc>
          <w:tcPr>
            <w:tcW w:w="5040" w:type="dxa"/>
            <w:vAlign w:val="center"/>
          </w:tcPr>
          <w:p w14:paraId="6E64ABAF" w14:textId="77777777" w:rsidR="00C819DE" w:rsidRDefault="00555DD7">
            <w:pPr>
              <w:spacing w:after="40"/>
            </w:pPr>
            <w:r>
              <w:rPr>
                <w:sz w:val="18"/>
              </w:rPr>
              <w:t>Shows web and database instances running.</w:t>
            </w:r>
          </w:p>
        </w:tc>
      </w:tr>
      <w:tr w:rsidR="00C819DE" w14:paraId="6C128FF5" w14:textId="77777777">
        <w:trPr>
          <w:jc w:val="center"/>
        </w:trPr>
        <w:tc>
          <w:tcPr>
            <w:tcW w:w="5040" w:type="dxa"/>
            <w:vAlign w:val="center"/>
          </w:tcPr>
          <w:p w14:paraId="26C09639" w14:textId="77777777" w:rsidR="00C819DE" w:rsidRDefault="00555DD7">
            <w:pPr>
              <w:spacing w:after="40"/>
            </w:pPr>
            <w:r>
              <w:rPr>
                <w:sz w:val="18"/>
              </w:rPr>
              <w:t>AWS VPC Console</w:t>
            </w:r>
          </w:p>
        </w:tc>
        <w:tc>
          <w:tcPr>
            <w:tcW w:w="5040" w:type="dxa"/>
            <w:vAlign w:val="center"/>
          </w:tcPr>
          <w:p w14:paraId="6AB6A051" w14:textId="77777777" w:rsidR="00C819DE" w:rsidRDefault="00555DD7">
            <w:pPr>
              <w:spacing w:after="40"/>
            </w:pPr>
            <w:r>
              <w:rPr>
                <w:sz w:val="18"/>
              </w:rPr>
              <w:t>Shows VPC, public subnet, private subnet, route tables, Internet Gateway, and NAT Gateway.</w:t>
            </w:r>
          </w:p>
        </w:tc>
      </w:tr>
      <w:tr w:rsidR="00C819DE" w14:paraId="21DB808E" w14:textId="77777777">
        <w:trPr>
          <w:jc w:val="center"/>
        </w:trPr>
        <w:tc>
          <w:tcPr>
            <w:tcW w:w="5040" w:type="dxa"/>
            <w:vAlign w:val="center"/>
          </w:tcPr>
          <w:p w14:paraId="24D6D0F8" w14:textId="77777777" w:rsidR="00C819DE" w:rsidRDefault="00555DD7">
            <w:pPr>
              <w:spacing w:after="40"/>
            </w:pPr>
            <w:r>
              <w:rPr>
                <w:sz w:val="18"/>
              </w:rPr>
              <w:t>Security Groups</w:t>
            </w:r>
          </w:p>
        </w:tc>
        <w:tc>
          <w:tcPr>
            <w:tcW w:w="5040" w:type="dxa"/>
            <w:vAlign w:val="center"/>
          </w:tcPr>
          <w:p w14:paraId="41CD6AC7" w14:textId="77777777" w:rsidR="00C819DE" w:rsidRDefault="00555DD7">
            <w:pPr>
              <w:spacing w:after="40"/>
            </w:pPr>
            <w:r>
              <w:rPr>
                <w:sz w:val="18"/>
              </w:rPr>
              <w:t>Shows inbound rules for SSH, frontend, backend, and MongoDB.</w:t>
            </w:r>
          </w:p>
        </w:tc>
      </w:tr>
      <w:tr w:rsidR="00C819DE" w14:paraId="54090C4E" w14:textId="77777777">
        <w:trPr>
          <w:jc w:val="center"/>
        </w:trPr>
        <w:tc>
          <w:tcPr>
            <w:tcW w:w="5040" w:type="dxa"/>
            <w:vAlign w:val="center"/>
          </w:tcPr>
          <w:p w14:paraId="41CF1303" w14:textId="77777777" w:rsidR="00C819DE" w:rsidRDefault="00555DD7">
            <w:pPr>
              <w:spacing w:after="40"/>
            </w:pPr>
            <w:r>
              <w:rPr>
                <w:sz w:val="18"/>
              </w:rPr>
              <w:t>Ansible Success Output</w:t>
            </w:r>
          </w:p>
        </w:tc>
        <w:tc>
          <w:tcPr>
            <w:tcW w:w="5040" w:type="dxa"/>
            <w:vAlign w:val="center"/>
          </w:tcPr>
          <w:p w14:paraId="07B7EE45" w14:textId="77777777" w:rsidR="00C819DE" w:rsidRDefault="00555DD7">
            <w:pPr>
              <w:spacing w:after="40"/>
            </w:pPr>
            <w:r>
              <w:rPr>
                <w:sz w:val="18"/>
              </w:rPr>
              <w:t>Shows playbooks completed successfully.</w:t>
            </w:r>
          </w:p>
        </w:tc>
      </w:tr>
      <w:tr w:rsidR="00C819DE" w14:paraId="2F7E8485" w14:textId="77777777">
        <w:trPr>
          <w:jc w:val="center"/>
        </w:trPr>
        <w:tc>
          <w:tcPr>
            <w:tcW w:w="5040" w:type="dxa"/>
            <w:vAlign w:val="center"/>
          </w:tcPr>
          <w:p w14:paraId="0FB04703" w14:textId="77777777" w:rsidR="00C819DE" w:rsidRDefault="00555DD7">
            <w:pPr>
              <w:spacing w:after="40"/>
            </w:pPr>
            <w:r>
              <w:rPr>
                <w:sz w:val="18"/>
              </w:rPr>
              <w:t>PM2 Status</w:t>
            </w:r>
          </w:p>
        </w:tc>
        <w:tc>
          <w:tcPr>
            <w:tcW w:w="5040" w:type="dxa"/>
            <w:vAlign w:val="center"/>
          </w:tcPr>
          <w:p w14:paraId="0E6F585D" w14:textId="77777777" w:rsidR="00C819DE" w:rsidRDefault="00555DD7">
            <w:pPr>
              <w:spacing w:after="40"/>
            </w:pPr>
            <w:r>
              <w:rPr>
                <w:sz w:val="18"/>
              </w:rPr>
              <w:t>Shows frontend and backend services running.</w:t>
            </w:r>
          </w:p>
        </w:tc>
      </w:tr>
      <w:tr w:rsidR="00C819DE" w14:paraId="3B1C4920" w14:textId="77777777">
        <w:trPr>
          <w:jc w:val="center"/>
        </w:trPr>
        <w:tc>
          <w:tcPr>
            <w:tcW w:w="5040" w:type="dxa"/>
            <w:vAlign w:val="center"/>
          </w:tcPr>
          <w:p w14:paraId="24D83D25" w14:textId="77777777" w:rsidR="00C819DE" w:rsidRDefault="00555DD7">
            <w:pPr>
              <w:spacing w:after="40"/>
            </w:pPr>
            <w:r>
              <w:rPr>
                <w:sz w:val="18"/>
              </w:rPr>
              <w:t>Browser Screenshot</w:t>
            </w:r>
          </w:p>
        </w:tc>
        <w:tc>
          <w:tcPr>
            <w:tcW w:w="5040" w:type="dxa"/>
            <w:vAlign w:val="center"/>
          </w:tcPr>
          <w:p w14:paraId="44B2D1A4" w14:textId="77777777" w:rsidR="00C819DE" w:rsidRDefault="00555DD7">
            <w:pPr>
              <w:spacing w:after="40"/>
            </w:pPr>
            <w:r>
              <w:rPr>
                <w:sz w:val="18"/>
              </w:rPr>
              <w:t>Shows TravelMemory application working at http://WEB_PUBLIC_IP:3000.</w:t>
            </w:r>
          </w:p>
        </w:tc>
      </w:tr>
    </w:tbl>
    <w:p w14:paraId="0D0B940D" w14:textId="77777777" w:rsidR="00C819DE" w:rsidRDefault="00C819DE"/>
    <w:p w14:paraId="16E8E573" w14:textId="77777777" w:rsidR="00C819DE" w:rsidRDefault="00555DD7">
      <w:pPr>
        <w:pStyle w:val="Heading1"/>
      </w:pPr>
      <w:r>
        <w:t>9. GitHub Submission</w:t>
      </w:r>
    </w:p>
    <w:p w14:paraId="54A2042A" w14:textId="77777777" w:rsidR="00C819DE" w:rsidRDefault="00555DD7">
      <w:r>
        <w:t>The final repository should include Terraform scripts, Ansible playbooks, this Word report, README.md, screenshots, and submission.txt with the GitHub repository URL.</w:t>
      </w:r>
    </w:p>
    <w:p w14:paraId="48D223F1" w14:textId="77777777" w:rsidR="00C819DE" w:rsidRDefault="00555DD7">
      <w:pPr>
        <w:shd w:val="clear" w:color="auto" w:fill="F3F6FA"/>
        <w:spacing w:before="60" w:after="160"/>
      </w:pPr>
      <w:r>
        <w:rPr>
          <w:rFonts w:ascii="Courier New" w:hAnsi="Courier New"/>
          <w:color w:val="282828"/>
          <w:sz w:val="16"/>
        </w:rPr>
        <w:t>Assignment Name: Graded Assignment on Deploying a MERN Application on AWS</w:t>
      </w:r>
      <w:r>
        <w:rPr>
          <w:rFonts w:ascii="Courier New" w:hAnsi="Courier New"/>
          <w:color w:val="282828"/>
          <w:sz w:val="16"/>
        </w:rPr>
        <w:br/>
      </w:r>
      <w:r>
        <w:rPr>
          <w:rFonts w:ascii="Courier New" w:hAnsi="Courier New"/>
          <w:color w:val="282828"/>
          <w:sz w:val="16"/>
        </w:rPr>
        <w:br/>
        <w:t>GitHub Repository Link:</w:t>
      </w:r>
      <w:r>
        <w:rPr>
          <w:rFonts w:ascii="Courier New" w:hAnsi="Courier New"/>
          <w:color w:val="282828"/>
          <w:sz w:val="16"/>
        </w:rPr>
        <w:br/>
        <w:t>https://github.com/Sirajmd1/mern-aws-terraform-ansible</w:t>
      </w:r>
      <w:r>
        <w:rPr>
          <w:rFonts w:ascii="Courier New" w:hAnsi="Courier New"/>
          <w:color w:val="282828"/>
          <w:sz w:val="16"/>
        </w:rPr>
        <w:br/>
      </w:r>
      <w:r>
        <w:rPr>
          <w:rFonts w:ascii="Courier New" w:hAnsi="Courier New"/>
          <w:color w:val="282828"/>
          <w:sz w:val="16"/>
        </w:rPr>
        <w:br/>
        <w:t>Submitted by:</w:t>
      </w:r>
      <w:r>
        <w:rPr>
          <w:rFonts w:ascii="Courier New" w:hAnsi="Courier New"/>
          <w:color w:val="282828"/>
          <w:sz w:val="16"/>
        </w:rPr>
        <w:br/>
        <w:t>Sirajuddin Mohammed</w:t>
      </w:r>
      <w:r>
        <w:rPr>
          <w:rFonts w:ascii="Courier New" w:hAnsi="Courier New"/>
          <w:color w:val="282828"/>
          <w:sz w:val="16"/>
        </w:rPr>
        <w:br/>
      </w:r>
    </w:p>
    <w:p w14:paraId="64473C61" w14:textId="77777777" w:rsidR="00C819DE" w:rsidRDefault="00555DD7">
      <w:pPr>
        <w:pStyle w:val="Heading1"/>
      </w:pPr>
      <w:r>
        <w:t>10. Conclusion</w:t>
      </w:r>
    </w:p>
    <w:p w14:paraId="17419F55" w14:textId="77777777" w:rsidR="00C819DE" w:rsidRDefault="00555DD7">
      <w:r>
        <w:t>This assignment demonstrates successful deployment planning for a MERN stack application on AWS using Terraform and Ansible. Terraform provisions the infrastructure in a repeatable and automated manner, while Ansible configures the servers and deploys the TravelMemory application. The solution follows a secure architecture by placing MongoDB in a private subnet and exposing only the required application endpoints from the public web server.</w:t>
      </w:r>
    </w:p>
    <w:sectPr w:rsidR="00C819D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7AC9" w14:textId="77777777" w:rsidR="00555DD7" w:rsidRDefault="00555DD7">
      <w:pPr>
        <w:spacing w:after="0" w:line="240" w:lineRule="auto"/>
      </w:pPr>
      <w:r>
        <w:separator/>
      </w:r>
    </w:p>
  </w:endnote>
  <w:endnote w:type="continuationSeparator" w:id="0">
    <w:p w14:paraId="5491E5B3" w14:textId="77777777" w:rsidR="00555DD7" w:rsidRDefault="00555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D8BC" w14:textId="77777777" w:rsidR="00C819DE" w:rsidRDefault="00555DD7">
    <w:pPr>
      <w:pStyle w:val="Footer"/>
      <w:jc w:val="center"/>
    </w:pPr>
    <w:r>
      <w:rPr>
        <w:color w:val="646464"/>
        <w:sz w:val="16"/>
      </w:rPr>
      <w:t>Graded Assignment | MERN on AWS using Terraform and Ansible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D0AA" w14:textId="77777777" w:rsidR="00555DD7" w:rsidRDefault="00555DD7">
      <w:pPr>
        <w:spacing w:after="0" w:line="240" w:lineRule="auto"/>
      </w:pPr>
      <w:r>
        <w:separator/>
      </w:r>
    </w:p>
  </w:footnote>
  <w:footnote w:type="continuationSeparator" w:id="0">
    <w:p w14:paraId="7F49DD1B" w14:textId="77777777" w:rsidR="00555DD7" w:rsidRDefault="00555D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773692">
    <w:abstractNumId w:val="8"/>
  </w:num>
  <w:num w:numId="2" w16cid:durableId="799614127">
    <w:abstractNumId w:val="6"/>
  </w:num>
  <w:num w:numId="3" w16cid:durableId="790637398">
    <w:abstractNumId w:val="5"/>
  </w:num>
  <w:num w:numId="4" w16cid:durableId="1829977863">
    <w:abstractNumId w:val="4"/>
  </w:num>
  <w:num w:numId="5" w16cid:durableId="1738867971">
    <w:abstractNumId w:val="7"/>
  </w:num>
  <w:num w:numId="6" w16cid:durableId="165630486">
    <w:abstractNumId w:val="3"/>
  </w:num>
  <w:num w:numId="7" w16cid:durableId="1526477730">
    <w:abstractNumId w:val="2"/>
  </w:num>
  <w:num w:numId="8" w16cid:durableId="2093965501">
    <w:abstractNumId w:val="1"/>
  </w:num>
  <w:num w:numId="9" w16cid:durableId="1132360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5DD7"/>
    <w:rsid w:val="00A93A86"/>
    <w:rsid w:val="00AA1D8D"/>
    <w:rsid w:val="00B47730"/>
    <w:rsid w:val="00C819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17BB73-87E3-4714-B1E8-B7C44C54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2681</Words>
  <Characters>15282</Characters>
  <Application>Microsoft Office Word</Application>
  <DocSecurity>0</DocSecurity>
  <Lines>127</Lines>
  <Paragraphs>35</Paragraphs>
  <ScaleCrop>false</ScaleCrop>
  <Manager/>
  <Company/>
  <LinksUpToDate>false</LinksUpToDate>
  <CharactersWithSpaces>17928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Graded Assignment - Deploying a MERN Application on AWS</dc:title>
  <dc:subject>Terraform and Ansible deployment report</dc:subject>
  <dc:creator>Sirajuddin Mohammed</dc:creator>
  <cp:keywords/>
  <dc:description>generated by python-docx</dc:description>
  <cp:lastModifiedBy>Sirajuddin Mohammed</cp:lastModifiedBy>
  <cp:revision>2</cp:revision>
  <dcterms:created xsi:type="dcterms:W3CDTF">2026-07-15T14:57:00Z</dcterms:created>
  <dcterms:modified xsi:type="dcterms:W3CDTF">2026-07-15T14:57:00Z</dcterms:modified>
  <cp:category/>
</cp:coreProperties>
</file>